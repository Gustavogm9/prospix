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4C9A" w14:textId="37534C78" w:rsidR="00A33E18" w:rsidRDefault="00000000" w:rsidP="00FB6723">
      <w:pPr>
        <w:spacing w:after="40"/>
        <w:jc w:val="center"/>
      </w:pPr>
      <w:r>
        <w:rPr>
          <w:b/>
          <w:color w:val="191919"/>
          <w:sz w:val="32"/>
        </w:rPr>
        <w:t>RELATÓRIO DE BUG</w:t>
      </w:r>
      <w:r w:rsidR="00047A3F">
        <w:rPr>
          <w:b/>
          <w:color w:val="191919"/>
          <w:sz w:val="32"/>
        </w:rPr>
        <w:t>S</w:t>
      </w:r>
      <w:r w:rsidR="00047A3F">
        <w:rPr>
          <w:b/>
          <w:color w:val="191919"/>
          <w:sz w:val="32"/>
        </w:rPr>
        <w:br/>
        <w:t>Bug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A33E18" w14:paraId="3BC33343" w14:textId="77777777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19878" w14:textId="77777777" w:rsidR="00A33E18" w:rsidRDefault="00000000">
            <w:pPr>
              <w:spacing w:after="0"/>
            </w:pPr>
            <w:r>
              <w:rPr>
                <w:b/>
                <w:color w:val="282828"/>
                <w:sz w:val="19"/>
              </w:rPr>
              <w:t>Título: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31C57" w14:textId="7FBE2685" w:rsidR="00A33E18" w:rsidRDefault="00047A3F">
            <w:pPr>
              <w:spacing w:after="0"/>
            </w:pPr>
            <w:proofErr w:type="spellStart"/>
            <w:r w:rsidRPr="00047A3F">
              <w:t>Erro</w:t>
            </w:r>
            <w:proofErr w:type="spellEnd"/>
            <w:r w:rsidRPr="00047A3F">
              <w:t xml:space="preserve"> de </w:t>
            </w:r>
            <w:proofErr w:type="spellStart"/>
            <w:r w:rsidRPr="00047A3F">
              <w:t>conexão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ao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filtrar</w:t>
            </w:r>
            <w:proofErr w:type="spellEnd"/>
            <w:r w:rsidRPr="00047A3F">
              <w:t xml:space="preserve"> leads </w:t>
            </w:r>
            <w:proofErr w:type="spellStart"/>
            <w:r w:rsidRPr="00047A3F">
              <w:t>por</w:t>
            </w:r>
            <w:proofErr w:type="spellEnd"/>
            <w:r w:rsidRPr="00047A3F">
              <w:t xml:space="preserve"> “Em conversa”, “</w:t>
            </w:r>
            <w:proofErr w:type="spellStart"/>
            <w:r w:rsidRPr="00047A3F">
              <w:t>Ganhos</w:t>
            </w:r>
            <w:proofErr w:type="spellEnd"/>
            <w:r w:rsidRPr="00047A3F">
              <w:t>” e “</w:t>
            </w:r>
            <w:proofErr w:type="spellStart"/>
            <w:r w:rsidRPr="00047A3F">
              <w:t>Perdidos</w:t>
            </w:r>
            <w:proofErr w:type="spellEnd"/>
            <w:r w:rsidRPr="00047A3F">
              <w:t>”</w:t>
            </w:r>
          </w:p>
        </w:tc>
      </w:tr>
      <w:tr w:rsidR="00A33E18" w14:paraId="0EC7C3A5" w14:textId="77777777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5C58" w14:textId="77777777" w:rsidR="00A33E18" w:rsidRDefault="00000000">
            <w:pPr>
              <w:spacing w:after="0"/>
            </w:pPr>
            <w:r>
              <w:rPr>
                <w:b/>
                <w:color w:val="282828"/>
                <w:sz w:val="19"/>
              </w:rPr>
              <w:t>Aparelho / Navegador: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D6EFD" w14:textId="318B2A6E" w:rsidR="00A33E18" w:rsidRDefault="00000000">
            <w:r>
              <w:rPr>
                <w:sz w:val="18"/>
              </w:rPr>
              <w:t>Chrome</w:t>
            </w:r>
          </w:p>
        </w:tc>
      </w:tr>
      <w:tr w:rsidR="00A33E18" w14:paraId="6411A101" w14:textId="77777777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3B6E" w14:textId="77777777" w:rsidR="00A33E18" w:rsidRDefault="00000000">
            <w:pPr>
              <w:spacing w:after="0"/>
            </w:pPr>
            <w:r>
              <w:rPr>
                <w:b/>
                <w:color w:val="282828"/>
                <w:sz w:val="19"/>
              </w:rPr>
              <w:t>Usuário: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99E11" w14:textId="3175AE48" w:rsidR="00A33E18" w:rsidRDefault="00FB6723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A33E18" w14:paraId="2419834B" w14:textId="77777777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A915C" w14:textId="77777777" w:rsidR="00A33E18" w:rsidRDefault="00000000">
            <w:pPr>
              <w:spacing w:after="0"/>
            </w:pPr>
            <w:r>
              <w:rPr>
                <w:b/>
                <w:color w:val="282828"/>
                <w:sz w:val="19"/>
              </w:rPr>
              <w:t>Severidade: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42C7" w14:textId="729BBDDD" w:rsidR="00A33E18" w:rsidRDefault="00EA6B60">
            <w:pPr>
              <w:spacing w:after="0"/>
            </w:pPr>
            <w:r>
              <w:t>Media</w:t>
            </w:r>
          </w:p>
        </w:tc>
      </w:tr>
      <w:tr w:rsidR="00A33E18" w14:paraId="1CE05BFC" w14:textId="77777777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E942A" w14:textId="77777777" w:rsidR="00A33E18" w:rsidRDefault="00000000">
            <w:pPr>
              <w:spacing w:after="0"/>
            </w:pPr>
            <w:r>
              <w:rPr>
                <w:b/>
                <w:color w:val="282828"/>
                <w:sz w:val="19"/>
              </w:rPr>
              <w:t>Frequência do Erro: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6C069" w14:textId="73B6EA58" w:rsidR="00A33E18" w:rsidRDefault="00047A3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663582E0" w14:textId="77777777" w:rsidR="00A33E18" w:rsidRDefault="00000000">
      <w:pPr>
        <w:spacing w:before="140" w:after="40"/>
      </w:pPr>
      <w:r>
        <w:rPr>
          <w:b/>
          <w:color w:val="1E1E1E"/>
          <w:sz w:val="21"/>
        </w:rPr>
        <w:t>Fato Observado/Contexto do Erro: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A33E18" w14:paraId="08A2767E" w14:textId="77777777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CDC7F28" w14:textId="77777777" w:rsidR="00A33E18" w:rsidRDefault="00047A3F">
            <w:pPr>
              <w:spacing w:after="40"/>
            </w:pPr>
            <w:r w:rsidRPr="00047A3F">
              <w:t xml:space="preserve">Na </w:t>
            </w:r>
            <w:proofErr w:type="spellStart"/>
            <w:r w:rsidRPr="00047A3F">
              <w:t>página</w:t>
            </w:r>
            <w:proofErr w:type="spellEnd"/>
            <w:r w:rsidRPr="00047A3F">
              <w:t xml:space="preserve"> </w:t>
            </w:r>
            <w:r w:rsidRPr="00047A3F">
              <w:rPr>
                <w:b/>
                <w:bCs/>
              </w:rPr>
              <w:t>Meus Leads</w:t>
            </w:r>
            <w:r w:rsidRPr="00047A3F">
              <w:t xml:space="preserve">, </w:t>
            </w:r>
            <w:proofErr w:type="spellStart"/>
            <w:r w:rsidRPr="00047A3F">
              <w:t>ao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clicar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nos</w:t>
            </w:r>
            <w:proofErr w:type="spellEnd"/>
            <w:r w:rsidRPr="00047A3F">
              <w:t xml:space="preserve"> cards/</w:t>
            </w:r>
            <w:proofErr w:type="spellStart"/>
            <w:r w:rsidRPr="00047A3F">
              <w:t>filtros</w:t>
            </w:r>
            <w:proofErr w:type="spellEnd"/>
            <w:r w:rsidRPr="00047A3F">
              <w:t xml:space="preserve"> de status </w:t>
            </w:r>
            <w:r w:rsidRPr="00047A3F">
              <w:rPr>
                <w:b/>
                <w:bCs/>
              </w:rPr>
              <w:t>Em conversa</w:t>
            </w:r>
            <w:r w:rsidRPr="00047A3F">
              <w:t xml:space="preserve">, </w:t>
            </w:r>
            <w:proofErr w:type="spellStart"/>
            <w:r w:rsidRPr="00047A3F">
              <w:rPr>
                <w:b/>
                <w:bCs/>
              </w:rPr>
              <w:t>Ganhos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ou</w:t>
            </w:r>
            <w:proofErr w:type="spellEnd"/>
            <w:r w:rsidRPr="00047A3F">
              <w:t xml:space="preserve"> </w:t>
            </w:r>
            <w:proofErr w:type="spellStart"/>
            <w:r w:rsidRPr="00047A3F">
              <w:rPr>
                <w:b/>
                <w:bCs/>
              </w:rPr>
              <w:t>Perdidos</w:t>
            </w:r>
            <w:proofErr w:type="spellEnd"/>
            <w:r w:rsidRPr="00047A3F">
              <w:t xml:space="preserve">, o </w:t>
            </w:r>
            <w:proofErr w:type="spellStart"/>
            <w:r w:rsidRPr="00047A3F">
              <w:t>sistema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exibe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mensagens</w:t>
            </w:r>
            <w:proofErr w:type="spellEnd"/>
            <w:r w:rsidRPr="00047A3F">
              <w:t xml:space="preserve"> de </w:t>
            </w:r>
            <w:proofErr w:type="spellStart"/>
            <w:r w:rsidRPr="00047A3F">
              <w:rPr>
                <w:b/>
                <w:bCs/>
              </w:rPr>
              <w:t>Erro</w:t>
            </w:r>
            <w:proofErr w:type="spellEnd"/>
            <w:r w:rsidRPr="00047A3F">
              <w:rPr>
                <w:b/>
                <w:bCs/>
              </w:rPr>
              <w:t xml:space="preserve"> de </w:t>
            </w:r>
            <w:proofErr w:type="spellStart"/>
            <w:r w:rsidRPr="00047A3F">
              <w:rPr>
                <w:b/>
                <w:bCs/>
              </w:rPr>
              <w:t>Conexão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informando</w:t>
            </w:r>
            <w:proofErr w:type="spellEnd"/>
            <w:r w:rsidRPr="00047A3F">
              <w:t xml:space="preserve"> que </w:t>
            </w:r>
            <w:proofErr w:type="spellStart"/>
            <w:r w:rsidRPr="00047A3F">
              <w:t>não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foi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possível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carregar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os</w:t>
            </w:r>
            <w:proofErr w:type="spellEnd"/>
            <w:r w:rsidRPr="00047A3F">
              <w:t xml:space="preserve"> leads.</w:t>
            </w:r>
          </w:p>
          <w:p w14:paraId="584FCE19" w14:textId="4F0919FF" w:rsidR="00047A3F" w:rsidRDefault="00047A3F">
            <w:pPr>
              <w:spacing w:after="40"/>
            </w:pPr>
            <w:r w:rsidRPr="00047A3F">
              <w:t xml:space="preserve">O </w:t>
            </w:r>
            <w:proofErr w:type="spellStart"/>
            <w:r w:rsidRPr="00047A3F">
              <w:t>erro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ocorre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mesmo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sem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existirem</w:t>
            </w:r>
            <w:proofErr w:type="spellEnd"/>
            <w:r w:rsidRPr="00047A3F">
              <w:t xml:space="preserve"> leads </w:t>
            </w:r>
            <w:proofErr w:type="spellStart"/>
            <w:r w:rsidRPr="00047A3F">
              <w:t>cadastrados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nessas</w:t>
            </w:r>
            <w:proofErr w:type="spellEnd"/>
            <w:r w:rsidRPr="00047A3F">
              <w:t xml:space="preserve"> abas. </w:t>
            </w:r>
            <w:proofErr w:type="spellStart"/>
            <w:r w:rsidRPr="00047A3F">
              <w:t>Nesse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cenário</w:t>
            </w:r>
            <w:proofErr w:type="spellEnd"/>
            <w:r w:rsidRPr="00047A3F">
              <w:t xml:space="preserve">, o </w:t>
            </w:r>
            <w:proofErr w:type="spellStart"/>
            <w:r w:rsidRPr="00047A3F">
              <w:t>sistema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deveria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apenas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retornar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uma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lista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vazia</w:t>
            </w:r>
            <w:proofErr w:type="spellEnd"/>
            <w:r w:rsidRPr="00047A3F">
              <w:t xml:space="preserve">, </w:t>
            </w:r>
            <w:proofErr w:type="spellStart"/>
            <w:r w:rsidRPr="00047A3F">
              <w:t>sem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apresentar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erro</w:t>
            </w:r>
            <w:proofErr w:type="spellEnd"/>
            <w:r w:rsidRPr="00047A3F">
              <w:t>.</w:t>
            </w:r>
          </w:p>
        </w:tc>
      </w:tr>
    </w:tbl>
    <w:p w14:paraId="5BA87858" w14:textId="77777777" w:rsidR="00A33E18" w:rsidRDefault="00000000">
      <w:pPr>
        <w:spacing w:before="140" w:after="40"/>
      </w:pPr>
      <w:r>
        <w:rPr>
          <w:b/>
          <w:color w:val="1E1E1E"/>
          <w:sz w:val="21"/>
        </w:rPr>
        <w:t>Hipótese técnica: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A33E18" w14:paraId="3D9B6CE5" w14:textId="77777777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CAFD59" w14:textId="77777777" w:rsidR="00047A3F" w:rsidRPr="00047A3F" w:rsidRDefault="00047A3F" w:rsidP="00047A3F">
            <w:pPr>
              <w:spacing w:after="40"/>
              <w:rPr>
                <w:lang w:val="pt-BR"/>
              </w:rPr>
            </w:pPr>
            <w:r w:rsidRPr="00047A3F">
              <w:rPr>
                <w:lang w:val="pt-BR"/>
              </w:rPr>
              <w:t xml:space="preserve">O </w:t>
            </w:r>
            <w:proofErr w:type="spellStart"/>
            <w:r w:rsidRPr="00047A3F">
              <w:rPr>
                <w:lang w:val="pt-BR"/>
              </w:rPr>
              <w:t>frontend</w:t>
            </w:r>
            <w:proofErr w:type="spellEnd"/>
            <w:r w:rsidRPr="00047A3F">
              <w:rPr>
                <w:lang w:val="pt-BR"/>
              </w:rPr>
              <w:t xml:space="preserve"> está enviando valores de status que não são aceitos pelo enum </w:t>
            </w:r>
            <w:proofErr w:type="spellStart"/>
            <w:r w:rsidRPr="00047A3F">
              <w:rPr>
                <w:lang w:val="pt-BR"/>
              </w:rPr>
              <w:t>LeadStatus</w:t>
            </w:r>
            <w:proofErr w:type="spellEnd"/>
            <w:r w:rsidRPr="00047A3F">
              <w:rPr>
                <w:lang w:val="pt-BR"/>
              </w:rPr>
              <w:t xml:space="preserve"> no banco/API.</w:t>
            </w:r>
          </w:p>
          <w:p w14:paraId="05F25B0B" w14:textId="2D1F7F23" w:rsidR="00A33E18" w:rsidRPr="00047A3F" w:rsidRDefault="00047A3F">
            <w:pPr>
              <w:spacing w:after="40"/>
              <w:rPr>
                <w:lang w:val="pt-BR"/>
              </w:rPr>
            </w:pPr>
            <w:r w:rsidRPr="00047A3F">
              <w:rPr>
                <w:lang w:val="pt-BR"/>
              </w:rPr>
              <w:t xml:space="preserve">Os filtros parecem enviar valores como WON, LOST e IN_CONVERSATION, mas o </w:t>
            </w:r>
            <w:proofErr w:type="spellStart"/>
            <w:r w:rsidRPr="00047A3F">
              <w:rPr>
                <w:lang w:val="pt-BR"/>
              </w:rPr>
              <w:t>backend</w:t>
            </w:r>
            <w:proofErr w:type="spellEnd"/>
            <w:r w:rsidRPr="00047A3F">
              <w:rPr>
                <w:lang w:val="pt-BR"/>
              </w:rPr>
              <w:t xml:space="preserve"> ou banco de dados provavelmente espera valores diferentes, como versões em minúsculo, outro padrão de nomenclatura ou status traduzidos.</w:t>
            </w:r>
          </w:p>
        </w:tc>
      </w:tr>
    </w:tbl>
    <w:p w14:paraId="0EAD5401" w14:textId="77777777" w:rsidR="00A33E18" w:rsidRDefault="00000000">
      <w:pPr>
        <w:spacing w:before="140" w:after="40"/>
      </w:pPr>
      <w:r>
        <w:rPr>
          <w:b/>
          <w:color w:val="1E1E1E"/>
          <w:sz w:val="21"/>
        </w:rPr>
        <w:t>Como replicar: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A33E18" w14:paraId="2396C4BA" w14:textId="77777777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A7C506E" w14:textId="67FED54F" w:rsidR="00A33E18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proofErr w:type="spellStart"/>
            <w:r w:rsidR="00047A3F" w:rsidRPr="00047A3F">
              <w:rPr>
                <w:sz w:val="19"/>
              </w:rPr>
              <w:t>Acessar</w:t>
            </w:r>
            <w:proofErr w:type="spellEnd"/>
            <w:r w:rsidR="00047A3F" w:rsidRPr="00047A3F">
              <w:rPr>
                <w:sz w:val="19"/>
              </w:rPr>
              <w:t xml:space="preserve"> a </w:t>
            </w:r>
            <w:proofErr w:type="spellStart"/>
            <w:r w:rsidR="00047A3F" w:rsidRPr="00047A3F">
              <w:rPr>
                <w:sz w:val="19"/>
              </w:rPr>
              <w:t>página</w:t>
            </w:r>
            <w:proofErr w:type="spellEnd"/>
            <w:r w:rsidR="00047A3F" w:rsidRPr="00047A3F">
              <w:rPr>
                <w:sz w:val="19"/>
              </w:rPr>
              <w:t xml:space="preserve"> </w:t>
            </w:r>
            <w:r w:rsidR="00047A3F" w:rsidRPr="00047A3F">
              <w:rPr>
                <w:b/>
                <w:bCs/>
                <w:sz w:val="19"/>
              </w:rPr>
              <w:t>Meus Leads</w:t>
            </w:r>
            <w:r w:rsidR="00047A3F" w:rsidRPr="00047A3F">
              <w:rPr>
                <w:sz w:val="19"/>
              </w:rPr>
              <w:t>.</w:t>
            </w:r>
          </w:p>
          <w:p w14:paraId="7E2649EC" w14:textId="0E4C6C07" w:rsidR="00A33E18" w:rsidRDefault="00000000">
            <w:pPr>
              <w:spacing w:after="40"/>
            </w:pPr>
            <w:r>
              <w:rPr>
                <w:sz w:val="19"/>
              </w:rPr>
              <w:t>2.</w:t>
            </w:r>
            <w:r w:rsidR="00FB6723">
              <w:rPr>
                <w:sz w:val="19"/>
              </w:rPr>
              <w:t xml:space="preserve"> </w:t>
            </w:r>
            <w:proofErr w:type="spellStart"/>
            <w:r w:rsidR="00047A3F" w:rsidRPr="00047A3F">
              <w:rPr>
                <w:sz w:val="19"/>
              </w:rPr>
              <w:t>Clicar</w:t>
            </w:r>
            <w:proofErr w:type="spellEnd"/>
            <w:r w:rsidR="00047A3F" w:rsidRPr="00047A3F">
              <w:rPr>
                <w:sz w:val="19"/>
              </w:rPr>
              <w:t xml:space="preserve"> no card/</w:t>
            </w:r>
            <w:proofErr w:type="spellStart"/>
            <w:r w:rsidR="00047A3F" w:rsidRPr="00047A3F">
              <w:rPr>
                <w:sz w:val="19"/>
              </w:rPr>
              <w:t>filtro</w:t>
            </w:r>
            <w:proofErr w:type="spellEnd"/>
            <w:r w:rsidR="00047A3F" w:rsidRPr="00047A3F">
              <w:rPr>
                <w:sz w:val="19"/>
              </w:rPr>
              <w:t xml:space="preserve"> </w:t>
            </w:r>
            <w:r w:rsidR="00047A3F" w:rsidRPr="00047A3F">
              <w:rPr>
                <w:b/>
                <w:bCs/>
                <w:sz w:val="19"/>
              </w:rPr>
              <w:t>Em conversa</w:t>
            </w:r>
            <w:r w:rsidR="00047A3F">
              <w:rPr>
                <w:b/>
                <w:bCs/>
                <w:sz w:val="19"/>
              </w:rPr>
              <w:t xml:space="preserve">, </w:t>
            </w:r>
            <w:proofErr w:type="spellStart"/>
            <w:r w:rsidR="00047A3F">
              <w:rPr>
                <w:b/>
                <w:bCs/>
                <w:sz w:val="19"/>
              </w:rPr>
              <w:t>Ganhos</w:t>
            </w:r>
            <w:proofErr w:type="spellEnd"/>
            <w:r w:rsidR="00047A3F">
              <w:rPr>
                <w:b/>
                <w:bCs/>
                <w:sz w:val="19"/>
              </w:rPr>
              <w:t xml:space="preserve"> </w:t>
            </w:r>
            <w:proofErr w:type="spellStart"/>
            <w:r w:rsidR="00047A3F">
              <w:rPr>
                <w:b/>
                <w:bCs/>
                <w:sz w:val="19"/>
              </w:rPr>
              <w:t>ou</w:t>
            </w:r>
            <w:proofErr w:type="spellEnd"/>
            <w:r w:rsidR="00047A3F">
              <w:rPr>
                <w:b/>
                <w:bCs/>
                <w:sz w:val="19"/>
              </w:rPr>
              <w:t xml:space="preserve"> </w:t>
            </w:r>
            <w:proofErr w:type="spellStart"/>
            <w:r w:rsidR="00047A3F">
              <w:rPr>
                <w:b/>
                <w:bCs/>
                <w:sz w:val="19"/>
              </w:rPr>
              <w:t>Perdidos</w:t>
            </w:r>
            <w:proofErr w:type="spellEnd"/>
            <w:r w:rsidR="00047A3F" w:rsidRPr="00047A3F">
              <w:rPr>
                <w:sz w:val="19"/>
              </w:rPr>
              <w:t>.</w:t>
            </w:r>
          </w:p>
          <w:p w14:paraId="1DEEEB42" w14:textId="3FBE1E32" w:rsidR="00A33E18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</w:p>
          <w:p w14:paraId="71C3F4A7" w14:textId="14C4982F" w:rsidR="00A33E18" w:rsidRDefault="00000000">
            <w:pPr>
              <w:spacing w:after="40"/>
            </w:pPr>
            <w:r>
              <w:rPr>
                <w:sz w:val="19"/>
              </w:rPr>
              <w:t>4.</w:t>
            </w:r>
            <w:r w:rsidR="00FB6723">
              <w:rPr>
                <w:sz w:val="19"/>
              </w:rPr>
              <w:t xml:space="preserve"> </w:t>
            </w:r>
          </w:p>
          <w:p w14:paraId="058D94EC" w14:textId="457AD831" w:rsidR="00A33E18" w:rsidRDefault="00000000">
            <w:pPr>
              <w:spacing w:after="40"/>
            </w:pPr>
            <w:r>
              <w:rPr>
                <w:sz w:val="19"/>
              </w:rPr>
              <w:t>5.</w:t>
            </w:r>
            <w:r w:rsidR="00FB6723">
              <w:rPr>
                <w:sz w:val="18"/>
              </w:rPr>
              <w:t xml:space="preserve"> </w:t>
            </w:r>
          </w:p>
        </w:tc>
      </w:tr>
    </w:tbl>
    <w:p w14:paraId="6A05E6BD" w14:textId="77777777" w:rsidR="00A33E18" w:rsidRDefault="00000000">
      <w:pPr>
        <w:spacing w:before="140" w:after="40"/>
      </w:pPr>
      <w:r>
        <w:rPr>
          <w:b/>
          <w:color w:val="1E1E1E"/>
          <w:sz w:val="21"/>
        </w:rPr>
        <w:t>O que deveria ter acontecido: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A33E18" w14:paraId="3A0298B0" w14:textId="77777777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658094" w14:textId="33A1D160" w:rsidR="00A33E18" w:rsidRDefault="00047A3F">
            <w:pPr>
              <w:spacing w:after="40"/>
            </w:pPr>
            <w:r w:rsidRPr="00047A3F">
              <w:t xml:space="preserve">O </w:t>
            </w:r>
            <w:proofErr w:type="spellStart"/>
            <w:r w:rsidRPr="00047A3F">
              <w:t>sistema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deveria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filtrar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os</w:t>
            </w:r>
            <w:proofErr w:type="spellEnd"/>
            <w:r w:rsidRPr="00047A3F">
              <w:t xml:space="preserve"> leads </w:t>
            </w:r>
            <w:proofErr w:type="spellStart"/>
            <w:r w:rsidRPr="00047A3F">
              <w:t>pelo</w:t>
            </w:r>
            <w:proofErr w:type="spellEnd"/>
            <w:r w:rsidRPr="00047A3F">
              <w:t xml:space="preserve"> status </w:t>
            </w:r>
            <w:proofErr w:type="spellStart"/>
            <w:r w:rsidRPr="00047A3F">
              <w:t>selecionado</w:t>
            </w:r>
            <w:proofErr w:type="spellEnd"/>
            <w:r w:rsidRPr="00047A3F">
              <w:t xml:space="preserve">. Caso </w:t>
            </w:r>
            <w:proofErr w:type="spellStart"/>
            <w:r w:rsidRPr="00047A3F">
              <w:t>não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existissem</w:t>
            </w:r>
            <w:proofErr w:type="spellEnd"/>
            <w:r w:rsidRPr="00047A3F">
              <w:t xml:space="preserve"> leads </w:t>
            </w:r>
            <w:proofErr w:type="spellStart"/>
            <w:r w:rsidRPr="00047A3F">
              <w:t>naquela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etapa</w:t>
            </w:r>
            <w:proofErr w:type="spellEnd"/>
            <w:r w:rsidRPr="00047A3F">
              <w:t xml:space="preserve">, </w:t>
            </w:r>
            <w:proofErr w:type="spellStart"/>
            <w:r w:rsidRPr="00047A3F">
              <w:t>deveria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exibir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apenas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uma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mensagem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informando</w:t>
            </w:r>
            <w:proofErr w:type="spellEnd"/>
            <w:r w:rsidRPr="00047A3F">
              <w:t xml:space="preserve"> que </w:t>
            </w:r>
            <w:proofErr w:type="spellStart"/>
            <w:r w:rsidRPr="00047A3F">
              <w:t>nenhum</w:t>
            </w:r>
            <w:proofErr w:type="spellEnd"/>
            <w:r w:rsidRPr="00047A3F">
              <w:t xml:space="preserve"> lead </w:t>
            </w:r>
            <w:proofErr w:type="spellStart"/>
            <w:r w:rsidRPr="00047A3F">
              <w:t>foi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encontrado</w:t>
            </w:r>
            <w:proofErr w:type="spellEnd"/>
            <w:r w:rsidRPr="00047A3F">
              <w:t>.</w:t>
            </w:r>
          </w:p>
        </w:tc>
      </w:tr>
    </w:tbl>
    <w:p w14:paraId="10A87993" w14:textId="77777777" w:rsidR="00A33E18" w:rsidRDefault="00000000">
      <w:pPr>
        <w:spacing w:before="140" w:after="40"/>
      </w:pPr>
      <w:r>
        <w:rPr>
          <w:b/>
          <w:color w:val="1E1E1E"/>
          <w:sz w:val="21"/>
        </w:rPr>
        <w:t>O que aconteceu: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A33E18" w14:paraId="42A89C81" w14:textId="77777777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557C189" w14:textId="6CF8F050" w:rsidR="00A33E18" w:rsidRDefault="00047A3F">
            <w:pPr>
              <w:spacing w:after="40"/>
            </w:pPr>
            <w:r w:rsidRPr="00047A3F">
              <w:t xml:space="preserve">O </w:t>
            </w:r>
            <w:proofErr w:type="spellStart"/>
            <w:r w:rsidRPr="00047A3F">
              <w:t>sistema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exibiu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mensagens</w:t>
            </w:r>
            <w:proofErr w:type="spellEnd"/>
            <w:r w:rsidRPr="00047A3F">
              <w:t xml:space="preserve"> de </w:t>
            </w:r>
            <w:proofErr w:type="spellStart"/>
            <w:r w:rsidRPr="00047A3F">
              <w:rPr>
                <w:b/>
                <w:bCs/>
              </w:rPr>
              <w:t>Erro</w:t>
            </w:r>
            <w:proofErr w:type="spellEnd"/>
            <w:r w:rsidRPr="00047A3F">
              <w:rPr>
                <w:b/>
                <w:bCs/>
              </w:rPr>
              <w:t xml:space="preserve"> de </w:t>
            </w:r>
            <w:proofErr w:type="spellStart"/>
            <w:r w:rsidRPr="00047A3F">
              <w:rPr>
                <w:b/>
                <w:bCs/>
              </w:rPr>
              <w:t>Conexão</w:t>
            </w:r>
            <w:proofErr w:type="spellEnd"/>
            <w:r w:rsidRPr="00047A3F">
              <w:t xml:space="preserve"> e </w:t>
            </w:r>
            <w:proofErr w:type="spellStart"/>
            <w:r w:rsidRPr="00047A3F">
              <w:t>não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conseguiu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carregar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os</w:t>
            </w:r>
            <w:proofErr w:type="spellEnd"/>
            <w:r w:rsidRPr="00047A3F">
              <w:t xml:space="preserve"> leads. No </w:t>
            </w:r>
            <w:proofErr w:type="spellStart"/>
            <w:r w:rsidRPr="00047A3F">
              <w:t>DevTools</w:t>
            </w:r>
            <w:proofErr w:type="spellEnd"/>
            <w:r w:rsidRPr="00047A3F">
              <w:t xml:space="preserve">, </w:t>
            </w:r>
            <w:proofErr w:type="spellStart"/>
            <w:r w:rsidRPr="00047A3F">
              <w:t>apareceram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erros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indicando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valores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inválidos</w:t>
            </w:r>
            <w:proofErr w:type="spellEnd"/>
            <w:r w:rsidRPr="00047A3F">
              <w:t xml:space="preserve"> para o </w:t>
            </w:r>
            <w:proofErr w:type="spellStart"/>
            <w:r w:rsidRPr="00047A3F">
              <w:t>enum</w:t>
            </w:r>
            <w:proofErr w:type="spellEnd"/>
            <w:r w:rsidRPr="00047A3F">
              <w:t xml:space="preserve"> </w:t>
            </w:r>
            <w:proofErr w:type="spellStart"/>
            <w:r w:rsidRPr="00047A3F">
              <w:t>LeadStatus</w:t>
            </w:r>
            <w:proofErr w:type="spellEnd"/>
            <w:r w:rsidRPr="00047A3F">
              <w:t>.</w:t>
            </w:r>
          </w:p>
        </w:tc>
      </w:tr>
    </w:tbl>
    <w:p w14:paraId="2BE812C7" w14:textId="77777777" w:rsidR="00FB6723" w:rsidRDefault="00FB6723">
      <w:pPr>
        <w:rPr>
          <w:b/>
          <w:color w:val="1E1E1E"/>
          <w:sz w:val="21"/>
        </w:rPr>
      </w:pPr>
    </w:p>
    <w:p w14:paraId="47F56AE6" w14:textId="77777777" w:rsidR="00047A3F" w:rsidRDefault="00FB6723" w:rsidP="00FB6723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3FC788D0" w14:textId="6E0EC701" w:rsidR="00FB6723" w:rsidRDefault="00047A3F" w:rsidP="00FB6723">
      <w:pPr>
        <w:rPr>
          <w:noProof/>
        </w:rPr>
      </w:pPr>
      <w:r w:rsidRPr="00047A3F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4115D58" wp14:editId="1936C147">
            <wp:extent cx="6276975" cy="3248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4B01" w14:textId="77777777" w:rsidR="00047A3F" w:rsidRDefault="00047A3F" w:rsidP="00FB6723">
      <w:pPr>
        <w:rPr>
          <w:noProof/>
        </w:rPr>
      </w:pPr>
    </w:p>
    <w:p w14:paraId="588A8279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5620457C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0D2979A8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546ED239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68CC0287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48810456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6C9B5C9D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7B9AB2F6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735818EC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2B8A68E7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798F14CC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702F52C1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65B0F743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245AA1E7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198AAE7D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63B93974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05361611" w14:textId="77777777" w:rsidR="00047A3F" w:rsidRDefault="00047A3F" w:rsidP="00047A3F">
      <w:pPr>
        <w:spacing w:after="40"/>
        <w:jc w:val="center"/>
        <w:rPr>
          <w:b/>
          <w:color w:val="191919"/>
          <w:sz w:val="32"/>
        </w:rPr>
      </w:pPr>
    </w:p>
    <w:p w14:paraId="36A482A7" w14:textId="53DDF613" w:rsidR="00047A3F" w:rsidRDefault="00047A3F" w:rsidP="00047A3F">
      <w:pPr>
        <w:spacing w:after="40"/>
        <w:jc w:val="center"/>
      </w:pPr>
      <w:r>
        <w:rPr>
          <w:b/>
          <w:color w:val="191919"/>
          <w:sz w:val="32"/>
        </w:rPr>
        <w:lastRenderedPageBreak/>
        <w:t xml:space="preserve">Bug </w:t>
      </w:r>
      <w:r>
        <w:rPr>
          <w:b/>
          <w:color w:val="191919"/>
          <w:sz w:val="32"/>
        </w:rPr>
        <w:t>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047A3F" w14:paraId="00909B97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51E2D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Título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3988F" w14:textId="1AA58B4C" w:rsidR="00047A3F" w:rsidRDefault="00EA6B60" w:rsidP="0079237F">
            <w:pPr>
              <w:spacing w:after="0"/>
            </w:pPr>
            <w:r w:rsidRPr="00EA6B60">
              <w:t xml:space="preserve">Sistema </w:t>
            </w:r>
            <w:proofErr w:type="spellStart"/>
            <w:r w:rsidRPr="00EA6B60">
              <w:t>informa</w:t>
            </w:r>
            <w:proofErr w:type="spellEnd"/>
            <w:r w:rsidRPr="00EA6B60">
              <w:t xml:space="preserve"> “WhatsApp </w:t>
            </w:r>
            <w:proofErr w:type="spellStart"/>
            <w:r w:rsidRPr="00EA6B60">
              <w:t>Desconectado</w:t>
            </w:r>
            <w:proofErr w:type="spellEnd"/>
            <w:r w:rsidRPr="00EA6B60">
              <w:t xml:space="preserve">” </w:t>
            </w:r>
            <w:proofErr w:type="spellStart"/>
            <w:r w:rsidRPr="00EA6B60">
              <w:t>mesmo</w:t>
            </w:r>
            <w:proofErr w:type="spellEnd"/>
            <w:r w:rsidRPr="00EA6B60">
              <w:t xml:space="preserve"> com WhatsApp </w:t>
            </w:r>
            <w:proofErr w:type="spellStart"/>
            <w:r w:rsidRPr="00EA6B60">
              <w:t>já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conectado</w:t>
            </w:r>
            <w:proofErr w:type="spellEnd"/>
          </w:p>
        </w:tc>
      </w:tr>
      <w:tr w:rsidR="00047A3F" w14:paraId="2C78A505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DAA39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Aparelho</w:t>
            </w:r>
            <w:proofErr w:type="spellEnd"/>
            <w:r>
              <w:rPr>
                <w:b/>
                <w:color w:val="282828"/>
                <w:sz w:val="19"/>
              </w:rPr>
              <w:t xml:space="preserve"> / </w:t>
            </w:r>
            <w:proofErr w:type="spellStart"/>
            <w:r>
              <w:rPr>
                <w:b/>
                <w:color w:val="282828"/>
                <w:sz w:val="19"/>
              </w:rPr>
              <w:t>Navegador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839A8" w14:textId="77777777" w:rsidR="00047A3F" w:rsidRDefault="00047A3F" w:rsidP="0079237F">
            <w:r>
              <w:rPr>
                <w:sz w:val="18"/>
              </w:rPr>
              <w:t>Chrome</w:t>
            </w:r>
          </w:p>
        </w:tc>
      </w:tr>
      <w:tr w:rsidR="00047A3F" w14:paraId="6630911C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F7321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Usuário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08951" w14:textId="77777777" w:rsidR="00047A3F" w:rsidRDefault="00047A3F" w:rsidP="0079237F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047A3F" w14:paraId="4764A1FD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D136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Severidade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5EFFD" w14:textId="13A6CE95" w:rsidR="00047A3F" w:rsidRDefault="00EA6B60" w:rsidP="0079237F">
            <w:pPr>
              <w:spacing w:after="0"/>
            </w:pPr>
            <w:r>
              <w:t>Alta</w:t>
            </w:r>
          </w:p>
        </w:tc>
      </w:tr>
      <w:tr w:rsidR="00047A3F" w14:paraId="7FE12BD6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74205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Frequência</w:t>
            </w:r>
            <w:proofErr w:type="spellEnd"/>
            <w:r>
              <w:rPr>
                <w:b/>
                <w:color w:val="282828"/>
                <w:sz w:val="19"/>
              </w:rPr>
              <w:t xml:space="preserve"> do </w:t>
            </w:r>
            <w:proofErr w:type="spellStart"/>
            <w:r>
              <w:rPr>
                <w:b/>
                <w:color w:val="282828"/>
                <w:sz w:val="19"/>
              </w:rPr>
              <w:t>Erro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CB538" w14:textId="1C1A326D" w:rsidR="00047A3F" w:rsidRDefault="00EA6B60" w:rsidP="0079237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7C5BB2BD" w14:textId="77777777" w:rsidR="00047A3F" w:rsidRDefault="00047A3F" w:rsidP="00047A3F">
      <w:pPr>
        <w:spacing w:before="140" w:after="40"/>
      </w:pPr>
      <w:proofErr w:type="spellStart"/>
      <w:r>
        <w:rPr>
          <w:b/>
          <w:color w:val="1E1E1E"/>
          <w:sz w:val="21"/>
        </w:rPr>
        <w:t>Fato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Observado</w:t>
      </w:r>
      <w:proofErr w:type="spellEnd"/>
      <w:r>
        <w:rPr>
          <w:b/>
          <w:color w:val="1E1E1E"/>
          <w:sz w:val="21"/>
        </w:rPr>
        <w:t>/</w:t>
      </w:r>
      <w:proofErr w:type="spellStart"/>
      <w:r>
        <w:rPr>
          <w:b/>
          <w:color w:val="1E1E1E"/>
          <w:sz w:val="21"/>
        </w:rPr>
        <w:t>Contexto</w:t>
      </w:r>
      <w:proofErr w:type="spellEnd"/>
      <w:r>
        <w:rPr>
          <w:b/>
          <w:color w:val="1E1E1E"/>
          <w:sz w:val="21"/>
        </w:rPr>
        <w:t xml:space="preserve"> do </w:t>
      </w:r>
      <w:proofErr w:type="spellStart"/>
      <w:r>
        <w:rPr>
          <w:b/>
          <w:color w:val="1E1E1E"/>
          <w:sz w:val="21"/>
        </w:rPr>
        <w:t>Erro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531B8EF4" w14:textId="77777777" w:rsidTr="0079237F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AF6F5CC" w14:textId="77777777" w:rsidR="00047A3F" w:rsidRDefault="00EA6B60" w:rsidP="0079237F">
            <w:pPr>
              <w:spacing w:after="40"/>
            </w:pPr>
            <w:r w:rsidRPr="00EA6B60">
              <w:t xml:space="preserve">Na </w:t>
            </w:r>
            <w:proofErr w:type="spellStart"/>
            <w:r w:rsidRPr="00EA6B60">
              <w:t>tela</w:t>
            </w:r>
            <w:proofErr w:type="spellEnd"/>
            <w:r w:rsidRPr="00EA6B60">
              <w:t xml:space="preserve"> </w:t>
            </w:r>
            <w:proofErr w:type="spellStart"/>
            <w:r w:rsidRPr="00EA6B60">
              <w:rPr>
                <w:b/>
                <w:bCs/>
              </w:rPr>
              <w:t>Campanhas</w:t>
            </w:r>
            <w:proofErr w:type="spellEnd"/>
            <w:r w:rsidRPr="00EA6B60">
              <w:t xml:space="preserve">, o </w:t>
            </w:r>
            <w:proofErr w:type="spellStart"/>
            <w:r w:rsidRPr="00EA6B60">
              <w:t>sistema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exibe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mensagem</w:t>
            </w:r>
            <w:proofErr w:type="spellEnd"/>
            <w:r w:rsidRPr="00EA6B60">
              <w:t xml:space="preserve"> </w:t>
            </w:r>
            <w:r w:rsidRPr="00EA6B60">
              <w:rPr>
                <w:b/>
                <w:bCs/>
              </w:rPr>
              <w:t xml:space="preserve">“WhatsApp </w:t>
            </w:r>
            <w:proofErr w:type="spellStart"/>
            <w:r w:rsidRPr="00EA6B60">
              <w:rPr>
                <w:b/>
                <w:bCs/>
              </w:rPr>
              <w:t>Desconectado</w:t>
            </w:r>
            <w:proofErr w:type="spellEnd"/>
            <w:r w:rsidRPr="00EA6B60">
              <w:rPr>
                <w:b/>
                <w:bCs/>
              </w:rPr>
              <w:t>”</w:t>
            </w:r>
            <w:r w:rsidRPr="00EA6B60">
              <w:t xml:space="preserve">, </w:t>
            </w:r>
            <w:proofErr w:type="spellStart"/>
            <w:r w:rsidRPr="00EA6B60">
              <w:t>informando</w:t>
            </w:r>
            <w:proofErr w:type="spellEnd"/>
            <w:r w:rsidRPr="00EA6B60">
              <w:t xml:space="preserve"> que </w:t>
            </w:r>
            <w:proofErr w:type="spellStart"/>
            <w:r w:rsidRPr="00EA6B60">
              <w:t>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usuário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precisa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conectar</w:t>
            </w:r>
            <w:proofErr w:type="spellEnd"/>
            <w:r w:rsidRPr="00EA6B60">
              <w:t xml:space="preserve"> o WhatsApp </w:t>
            </w:r>
            <w:proofErr w:type="spellStart"/>
            <w:r w:rsidRPr="00EA6B60">
              <w:t>na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tela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Configurações</w:t>
            </w:r>
            <w:proofErr w:type="spellEnd"/>
            <w:r w:rsidRPr="00EA6B60">
              <w:t xml:space="preserve"> antes de </w:t>
            </w:r>
            <w:proofErr w:type="spellStart"/>
            <w:r w:rsidRPr="00EA6B60">
              <w:t>criar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campanhas</w:t>
            </w:r>
            <w:proofErr w:type="spellEnd"/>
            <w:r w:rsidRPr="00EA6B60">
              <w:t>.</w:t>
            </w:r>
          </w:p>
          <w:p w14:paraId="409FF234" w14:textId="458E9A2E" w:rsidR="00EA6B60" w:rsidRDefault="00EA6B60" w:rsidP="0079237F">
            <w:pPr>
              <w:spacing w:after="40"/>
            </w:pPr>
            <w:proofErr w:type="spellStart"/>
            <w:r w:rsidRPr="00EA6B60">
              <w:t>Porém</w:t>
            </w:r>
            <w:proofErr w:type="spellEnd"/>
            <w:r w:rsidRPr="00EA6B60">
              <w:t xml:space="preserve">, o WhatsApp </w:t>
            </w:r>
            <w:proofErr w:type="spellStart"/>
            <w:r w:rsidRPr="00EA6B60">
              <w:t>já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havia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sido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conectado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anteriormente</w:t>
            </w:r>
            <w:proofErr w:type="spellEnd"/>
            <w:r w:rsidRPr="00EA6B60">
              <w:t>.</w:t>
            </w:r>
          </w:p>
        </w:tc>
      </w:tr>
    </w:tbl>
    <w:p w14:paraId="63480D37" w14:textId="77777777" w:rsidR="00047A3F" w:rsidRDefault="00047A3F" w:rsidP="00047A3F">
      <w:pPr>
        <w:spacing w:before="140" w:after="40"/>
      </w:pPr>
      <w:proofErr w:type="spellStart"/>
      <w:r>
        <w:rPr>
          <w:b/>
          <w:color w:val="1E1E1E"/>
          <w:sz w:val="21"/>
        </w:rPr>
        <w:t>Hipótese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técnica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61039879" w14:textId="77777777" w:rsidTr="0079237F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3F0DDC" w14:textId="511717BD" w:rsidR="00047A3F" w:rsidRPr="00047A3F" w:rsidRDefault="00EA6B60" w:rsidP="0079237F">
            <w:pPr>
              <w:spacing w:after="40"/>
              <w:rPr>
                <w:lang w:val="pt-BR"/>
              </w:rPr>
            </w:pPr>
            <w:r w:rsidRPr="00EA6B60">
              <w:t xml:space="preserve">O </w:t>
            </w:r>
            <w:proofErr w:type="spellStart"/>
            <w:r w:rsidRPr="00EA6B60">
              <w:t>sistema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pode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estar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consultando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uma</w:t>
            </w:r>
            <w:proofErr w:type="spellEnd"/>
            <w:r w:rsidRPr="00EA6B60">
              <w:t xml:space="preserve"> flag </w:t>
            </w:r>
            <w:proofErr w:type="spellStart"/>
            <w:r w:rsidRPr="00EA6B60">
              <w:t>incorreta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recebendo</w:t>
            </w:r>
            <w:proofErr w:type="spellEnd"/>
            <w:r w:rsidRPr="00EA6B60">
              <w:t xml:space="preserve"> um status </w:t>
            </w:r>
            <w:proofErr w:type="spellStart"/>
            <w:r w:rsidRPr="00EA6B60">
              <w:t>desatualizado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ou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tratando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conexão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como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inativa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mesmo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quando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ela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foi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feita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anteriormente</w:t>
            </w:r>
            <w:proofErr w:type="spellEnd"/>
            <w:r w:rsidRPr="00EA6B60">
              <w:t xml:space="preserve">. </w:t>
            </w:r>
            <w:proofErr w:type="spellStart"/>
            <w:r w:rsidRPr="00EA6B60">
              <w:t>Também</w:t>
            </w:r>
            <w:proofErr w:type="spellEnd"/>
            <w:r w:rsidRPr="00EA6B60">
              <w:t xml:space="preserve"> é </w:t>
            </w:r>
            <w:proofErr w:type="spellStart"/>
            <w:r w:rsidRPr="00EA6B60">
              <w:t>possível</w:t>
            </w:r>
            <w:proofErr w:type="spellEnd"/>
            <w:r w:rsidRPr="00EA6B60">
              <w:t xml:space="preserve"> que a </w:t>
            </w:r>
            <w:proofErr w:type="spellStart"/>
            <w:r w:rsidRPr="00EA6B60">
              <w:t>sessão</w:t>
            </w:r>
            <w:proofErr w:type="spellEnd"/>
            <w:r w:rsidRPr="00EA6B60">
              <w:t xml:space="preserve"> do WhatsApp </w:t>
            </w:r>
            <w:proofErr w:type="spellStart"/>
            <w:r w:rsidRPr="00EA6B60">
              <w:t>tenha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expirado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ou</w:t>
            </w:r>
            <w:proofErr w:type="spellEnd"/>
            <w:r w:rsidRPr="00EA6B60">
              <w:t xml:space="preserve"> que o backend </w:t>
            </w:r>
            <w:proofErr w:type="spellStart"/>
            <w:r w:rsidRPr="00EA6B60">
              <w:t>diferencie</w:t>
            </w:r>
            <w:proofErr w:type="spellEnd"/>
            <w:r w:rsidRPr="00EA6B60">
              <w:t xml:space="preserve"> “WhatsApp </w:t>
            </w:r>
            <w:proofErr w:type="spellStart"/>
            <w:r w:rsidRPr="00EA6B60">
              <w:t>conectado</w:t>
            </w:r>
            <w:proofErr w:type="spellEnd"/>
            <w:r w:rsidRPr="00EA6B60">
              <w:t xml:space="preserve">” de “WhatsApp </w:t>
            </w:r>
            <w:proofErr w:type="spellStart"/>
            <w:r w:rsidRPr="00EA6B60">
              <w:t>autorizado</w:t>
            </w:r>
            <w:proofErr w:type="spellEnd"/>
            <w:r w:rsidRPr="00EA6B60">
              <w:t xml:space="preserve"> para </w:t>
            </w:r>
            <w:proofErr w:type="spellStart"/>
            <w:r w:rsidRPr="00EA6B60">
              <w:t>disparos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campanha</w:t>
            </w:r>
            <w:proofErr w:type="spellEnd"/>
            <w:r w:rsidRPr="00EA6B60">
              <w:t>”.</w:t>
            </w:r>
          </w:p>
        </w:tc>
      </w:tr>
    </w:tbl>
    <w:p w14:paraId="61FD34FE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Como </w:t>
      </w:r>
      <w:proofErr w:type="spellStart"/>
      <w:r>
        <w:rPr>
          <w:b/>
          <w:color w:val="1E1E1E"/>
          <w:sz w:val="21"/>
        </w:rPr>
        <w:t>replicar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21EAD9A4" w14:textId="77777777" w:rsidTr="0079237F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E6E8B6" w14:textId="55905BB1" w:rsidR="00047A3F" w:rsidRPr="00EA6B60" w:rsidRDefault="00047A3F" w:rsidP="00EA6B60">
            <w:pPr>
              <w:spacing w:after="40"/>
              <w:rPr>
                <w:sz w:val="19"/>
                <w:lang w:val="pt-BR"/>
              </w:rPr>
            </w:pPr>
            <w:r>
              <w:rPr>
                <w:sz w:val="19"/>
              </w:rPr>
              <w:t xml:space="preserve">1. </w:t>
            </w:r>
            <w:r w:rsidR="00EA6B60" w:rsidRPr="00EA6B60">
              <w:rPr>
                <w:sz w:val="19"/>
                <w:lang w:val="pt-BR"/>
              </w:rPr>
              <w:t>Conectar o WhatsApp na área de Configurações.</w:t>
            </w:r>
          </w:p>
          <w:p w14:paraId="3A7A724C" w14:textId="69232C7B" w:rsidR="00047A3F" w:rsidRDefault="00047A3F" w:rsidP="0079237F">
            <w:pPr>
              <w:spacing w:after="40"/>
            </w:pPr>
            <w:r>
              <w:rPr>
                <w:sz w:val="19"/>
              </w:rPr>
              <w:t xml:space="preserve">2. </w:t>
            </w:r>
            <w:proofErr w:type="spellStart"/>
            <w:r w:rsidR="00EA6B60" w:rsidRPr="00EA6B60">
              <w:rPr>
                <w:sz w:val="19"/>
              </w:rPr>
              <w:t>Acessar</w:t>
            </w:r>
            <w:proofErr w:type="spellEnd"/>
            <w:r w:rsidR="00EA6B60" w:rsidRPr="00EA6B60">
              <w:rPr>
                <w:sz w:val="19"/>
              </w:rPr>
              <w:t xml:space="preserve"> a </w:t>
            </w:r>
            <w:proofErr w:type="spellStart"/>
            <w:r w:rsidR="00EA6B60" w:rsidRPr="00EA6B60">
              <w:rPr>
                <w:sz w:val="19"/>
              </w:rPr>
              <w:t>área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b/>
                <w:bCs/>
                <w:sz w:val="19"/>
              </w:rPr>
              <w:t>Campanhas</w:t>
            </w:r>
            <w:proofErr w:type="spellEnd"/>
            <w:r w:rsidR="00EA6B60" w:rsidRPr="00EA6B60">
              <w:rPr>
                <w:sz w:val="19"/>
              </w:rPr>
              <w:t>.</w:t>
            </w:r>
          </w:p>
          <w:p w14:paraId="067FA1D5" w14:textId="31D68C3A" w:rsidR="00047A3F" w:rsidRDefault="00047A3F" w:rsidP="0079237F">
            <w:pPr>
              <w:spacing w:after="40"/>
            </w:pPr>
            <w:r>
              <w:rPr>
                <w:sz w:val="19"/>
              </w:rPr>
              <w:t xml:space="preserve">3. </w:t>
            </w:r>
            <w:proofErr w:type="spellStart"/>
            <w:r w:rsidR="00EA6B60" w:rsidRPr="00EA6B60">
              <w:rPr>
                <w:sz w:val="19"/>
              </w:rPr>
              <w:t>Tentar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criar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uma</w:t>
            </w:r>
            <w:proofErr w:type="spellEnd"/>
            <w:r w:rsidR="00EA6B60" w:rsidRPr="00EA6B60">
              <w:rPr>
                <w:sz w:val="19"/>
              </w:rPr>
              <w:t xml:space="preserve"> nova </w:t>
            </w:r>
            <w:proofErr w:type="spellStart"/>
            <w:r w:rsidR="00EA6B60" w:rsidRPr="00EA6B60">
              <w:rPr>
                <w:sz w:val="19"/>
              </w:rPr>
              <w:t>campanha</w:t>
            </w:r>
            <w:proofErr w:type="spellEnd"/>
            <w:r w:rsidR="00EA6B60">
              <w:rPr>
                <w:sz w:val="19"/>
              </w:rPr>
              <w:t>.</w:t>
            </w:r>
          </w:p>
          <w:p w14:paraId="69702225" w14:textId="77777777" w:rsidR="00047A3F" w:rsidRDefault="00047A3F" w:rsidP="0079237F">
            <w:pPr>
              <w:spacing w:after="40"/>
            </w:pPr>
            <w:r>
              <w:rPr>
                <w:sz w:val="19"/>
              </w:rPr>
              <w:t xml:space="preserve">4. </w:t>
            </w:r>
          </w:p>
          <w:p w14:paraId="0DDAE75F" w14:textId="77777777" w:rsidR="00047A3F" w:rsidRDefault="00047A3F" w:rsidP="0079237F">
            <w:pPr>
              <w:spacing w:after="40"/>
            </w:pPr>
            <w:r>
              <w:rPr>
                <w:sz w:val="19"/>
              </w:rPr>
              <w:t>5.</w:t>
            </w:r>
            <w:r>
              <w:rPr>
                <w:sz w:val="18"/>
              </w:rPr>
              <w:t xml:space="preserve"> </w:t>
            </w:r>
          </w:p>
        </w:tc>
      </w:tr>
    </w:tbl>
    <w:p w14:paraId="49AC2FE9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deveria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ter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acontecido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1A0286E5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B6D47C" w14:textId="4CF02C2F" w:rsidR="00047A3F" w:rsidRDefault="00EA6B60" w:rsidP="0079237F">
            <w:pPr>
              <w:spacing w:after="40"/>
            </w:pPr>
            <w:proofErr w:type="spellStart"/>
            <w:r w:rsidRPr="00EA6B60">
              <w:t>Após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conectar</w:t>
            </w:r>
            <w:proofErr w:type="spellEnd"/>
            <w:r w:rsidRPr="00EA6B60">
              <w:t xml:space="preserve"> o WhatsApp, a </w:t>
            </w:r>
            <w:proofErr w:type="spellStart"/>
            <w:r w:rsidRPr="00EA6B60">
              <w:t>área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Campanhas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deveria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reconhecer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conexão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ativa</w:t>
            </w:r>
            <w:proofErr w:type="spellEnd"/>
            <w:r w:rsidRPr="00EA6B60">
              <w:t xml:space="preserve"> e </w:t>
            </w:r>
            <w:proofErr w:type="spellStart"/>
            <w:r w:rsidRPr="00EA6B60">
              <w:t>permitir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criação</w:t>
            </w:r>
            <w:proofErr w:type="spellEnd"/>
            <w:r w:rsidRPr="00EA6B60">
              <w:t>/</w:t>
            </w:r>
            <w:proofErr w:type="spellStart"/>
            <w:r w:rsidRPr="00EA6B60">
              <w:t>configuração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campanhas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normalmente</w:t>
            </w:r>
            <w:proofErr w:type="spellEnd"/>
            <w:r w:rsidRPr="00EA6B60">
              <w:t>.</w:t>
            </w:r>
          </w:p>
        </w:tc>
      </w:tr>
    </w:tbl>
    <w:p w14:paraId="6DFDBDC1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aconteceu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64384C1A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6588A7" w14:textId="00CF6DB0" w:rsidR="00047A3F" w:rsidRDefault="00EA6B60" w:rsidP="0079237F">
            <w:pPr>
              <w:spacing w:after="40"/>
            </w:pPr>
            <w:proofErr w:type="spellStart"/>
            <w:r w:rsidRPr="00EA6B60">
              <w:t>Mesmo</w:t>
            </w:r>
            <w:proofErr w:type="spellEnd"/>
            <w:r w:rsidRPr="00EA6B60">
              <w:t xml:space="preserve"> com o WhatsApp </w:t>
            </w:r>
            <w:proofErr w:type="spellStart"/>
            <w:r w:rsidRPr="00EA6B60">
              <w:t>previamente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conectado</w:t>
            </w:r>
            <w:proofErr w:type="spellEnd"/>
            <w:r w:rsidRPr="00EA6B60">
              <w:t xml:space="preserve">, o </w:t>
            </w:r>
            <w:proofErr w:type="spellStart"/>
            <w:r w:rsidRPr="00EA6B60">
              <w:t>sistema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exibiu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mensagem</w:t>
            </w:r>
            <w:proofErr w:type="spellEnd"/>
            <w:r w:rsidRPr="00EA6B60">
              <w:t xml:space="preserve"> </w:t>
            </w:r>
            <w:r w:rsidRPr="00EA6B60">
              <w:rPr>
                <w:b/>
                <w:bCs/>
              </w:rPr>
              <w:t xml:space="preserve">“WhatsApp </w:t>
            </w:r>
            <w:proofErr w:type="spellStart"/>
            <w:r w:rsidRPr="00EA6B60">
              <w:rPr>
                <w:b/>
                <w:bCs/>
              </w:rPr>
              <w:t>Desconectado</w:t>
            </w:r>
            <w:proofErr w:type="spellEnd"/>
            <w:r w:rsidRPr="00EA6B60">
              <w:rPr>
                <w:b/>
                <w:bCs/>
              </w:rPr>
              <w:t>”</w:t>
            </w:r>
            <w:r w:rsidRPr="00EA6B60">
              <w:t xml:space="preserve">, </w:t>
            </w:r>
            <w:proofErr w:type="spellStart"/>
            <w:r w:rsidRPr="00EA6B60">
              <w:t>orientando</w:t>
            </w:r>
            <w:proofErr w:type="spellEnd"/>
            <w:r w:rsidRPr="00EA6B60">
              <w:t xml:space="preserve"> o </w:t>
            </w:r>
            <w:proofErr w:type="spellStart"/>
            <w:r w:rsidRPr="00EA6B60">
              <w:t>usuário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conectar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novamente</w:t>
            </w:r>
            <w:proofErr w:type="spellEnd"/>
            <w:r w:rsidRPr="00EA6B60">
              <w:t xml:space="preserve"> o WhatsApp </w:t>
            </w:r>
            <w:proofErr w:type="spellStart"/>
            <w:r w:rsidRPr="00EA6B60">
              <w:t>nas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Configurações</w:t>
            </w:r>
            <w:proofErr w:type="spellEnd"/>
            <w:r w:rsidRPr="00EA6B60">
              <w:t>.</w:t>
            </w:r>
          </w:p>
        </w:tc>
      </w:tr>
    </w:tbl>
    <w:p w14:paraId="5ECC6EB0" w14:textId="77777777" w:rsidR="00047A3F" w:rsidRDefault="00047A3F" w:rsidP="00047A3F">
      <w:pPr>
        <w:rPr>
          <w:b/>
          <w:color w:val="1E1E1E"/>
          <w:sz w:val="21"/>
        </w:rPr>
      </w:pPr>
    </w:p>
    <w:p w14:paraId="63BF4FB2" w14:textId="77777777" w:rsidR="00047A3F" w:rsidRDefault="00047A3F" w:rsidP="00047A3F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27BE1EE7" w14:textId="2577CF50" w:rsidR="00047A3F" w:rsidRDefault="00EA6B60" w:rsidP="00047A3F">
      <w:pPr>
        <w:spacing w:after="40"/>
        <w:jc w:val="center"/>
        <w:rPr>
          <w:b/>
          <w:color w:val="191919"/>
          <w:sz w:val="32"/>
        </w:rPr>
      </w:pPr>
      <w:r>
        <w:rPr>
          <w:b/>
          <w:noProof/>
          <w:color w:val="191919"/>
          <w:sz w:val="32"/>
        </w:rPr>
        <w:lastRenderedPageBreak/>
        <w:drawing>
          <wp:inline distT="0" distB="0" distL="0" distR="0" wp14:anchorId="2A008783" wp14:editId="7E3A811A">
            <wp:extent cx="6751955" cy="32746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AB1D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40AE02EA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54B5FE29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6051CC3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382CD487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3C7483B5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1EA9C38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50468270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71F00E8D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90C246A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44EADF60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63A4F9C7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3705933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385845D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5CE5187D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3EE77C3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4503DFF4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3CCCACC1" w14:textId="77777777" w:rsidR="00EA6B60" w:rsidRDefault="00EA6B60" w:rsidP="00047A3F">
      <w:pPr>
        <w:spacing w:after="40"/>
        <w:jc w:val="center"/>
        <w:rPr>
          <w:b/>
          <w:color w:val="191919"/>
          <w:sz w:val="32"/>
        </w:rPr>
      </w:pPr>
    </w:p>
    <w:p w14:paraId="22C0BCE8" w14:textId="40B3623E" w:rsidR="00047A3F" w:rsidRDefault="00047A3F" w:rsidP="00047A3F">
      <w:pPr>
        <w:spacing w:after="40"/>
        <w:jc w:val="center"/>
      </w:pPr>
      <w:r>
        <w:rPr>
          <w:b/>
          <w:color w:val="191919"/>
          <w:sz w:val="32"/>
        </w:rPr>
        <w:lastRenderedPageBreak/>
        <w:t xml:space="preserve">Bug </w:t>
      </w:r>
      <w:r>
        <w:rPr>
          <w:b/>
          <w:color w:val="191919"/>
          <w:sz w:val="32"/>
        </w:rPr>
        <w:t>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047A3F" w14:paraId="7D6B3445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E33A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Título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904D4" w14:textId="5E4E4191" w:rsidR="00047A3F" w:rsidRPr="00EA6B60" w:rsidRDefault="00EA6B60" w:rsidP="0079237F">
            <w:pPr>
              <w:spacing w:after="0"/>
              <w:rPr>
                <w:lang w:val="pt-BR"/>
              </w:rPr>
            </w:pPr>
            <w:r w:rsidRPr="00EA6B60">
              <w:rPr>
                <w:lang w:val="pt-BR"/>
              </w:rPr>
              <w:t>Configurações de agenda não permanecem salvas</w:t>
            </w:r>
          </w:p>
        </w:tc>
      </w:tr>
      <w:tr w:rsidR="00047A3F" w14:paraId="7D746C4F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1338E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Aparelho</w:t>
            </w:r>
            <w:proofErr w:type="spellEnd"/>
            <w:r>
              <w:rPr>
                <w:b/>
                <w:color w:val="282828"/>
                <w:sz w:val="19"/>
              </w:rPr>
              <w:t xml:space="preserve"> / </w:t>
            </w:r>
            <w:proofErr w:type="spellStart"/>
            <w:r>
              <w:rPr>
                <w:b/>
                <w:color w:val="282828"/>
                <w:sz w:val="19"/>
              </w:rPr>
              <w:t>Navegador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3850F" w14:textId="77777777" w:rsidR="00047A3F" w:rsidRDefault="00047A3F" w:rsidP="0079237F">
            <w:r>
              <w:rPr>
                <w:sz w:val="18"/>
              </w:rPr>
              <w:t>Chrome</w:t>
            </w:r>
          </w:p>
        </w:tc>
      </w:tr>
      <w:tr w:rsidR="00047A3F" w14:paraId="288A7478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070F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Usuário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7CE1A" w14:textId="77777777" w:rsidR="00047A3F" w:rsidRDefault="00047A3F" w:rsidP="0079237F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047A3F" w14:paraId="381CF537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2DBD6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Severidade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87C15" w14:textId="6043D46B" w:rsidR="00047A3F" w:rsidRDefault="00EA6B60" w:rsidP="0079237F">
            <w:pPr>
              <w:spacing w:after="0"/>
            </w:pPr>
            <w:r>
              <w:t>Alta</w:t>
            </w:r>
          </w:p>
        </w:tc>
      </w:tr>
      <w:tr w:rsidR="00047A3F" w14:paraId="601328B8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12AD" w14:textId="77777777" w:rsidR="00047A3F" w:rsidRDefault="00047A3F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Frequência</w:t>
            </w:r>
            <w:proofErr w:type="spellEnd"/>
            <w:r>
              <w:rPr>
                <w:b/>
                <w:color w:val="282828"/>
                <w:sz w:val="19"/>
              </w:rPr>
              <w:t xml:space="preserve"> do </w:t>
            </w:r>
            <w:proofErr w:type="spellStart"/>
            <w:r>
              <w:rPr>
                <w:b/>
                <w:color w:val="282828"/>
                <w:sz w:val="19"/>
              </w:rPr>
              <w:t>Erro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14C91" w14:textId="5E91EF12" w:rsidR="00047A3F" w:rsidRDefault="00EA6B60" w:rsidP="0079237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5A0E1713" w14:textId="77777777" w:rsidR="00047A3F" w:rsidRDefault="00047A3F" w:rsidP="00047A3F">
      <w:pPr>
        <w:spacing w:before="140" w:after="40"/>
      </w:pPr>
      <w:proofErr w:type="spellStart"/>
      <w:r>
        <w:rPr>
          <w:b/>
          <w:color w:val="1E1E1E"/>
          <w:sz w:val="21"/>
        </w:rPr>
        <w:t>Fato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Observado</w:t>
      </w:r>
      <w:proofErr w:type="spellEnd"/>
      <w:r>
        <w:rPr>
          <w:b/>
          <w:color w:val="1E1E1E"/>
          <w:sz w:val="21"/>
        </w:rPr>
        <w:t>/</w:t>
      </w:r>
      <w:proofErr w:type="spellStart"/>
      <w:r>
        <w:rPr>
          <w:b/>
          <w:color w:val="1E1E1E"/>
          <w:sz w:val="21"/>
        </w:rPr>
        <w:t>Contexto</w:t>
      </w:r>
      <w:proofErr w:type="spellEnd"/>
      <w:r>
        <w:rPr>
          <w:b/>
          <w:color w:val="1E1E1E"/>
          <w:sz w:val="21"/>
        </w:rPr>
        <w:t xml:space="preserve"> do </w:t>
      </w:r>
      <w:proofErr w:type="spellStart"/>
      <w:r>
        <w:rPr>
          <w:b/>
          <w:color w:val="1E1E1E"/>
          <w:sz w:val="21"/>
        </w:rPr>
        <w:t>Erro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0A3FB918" w14:textId="77777777" w:rsidTr="0079237F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9813E2" w14:textId="5A3C9535" w:rsidR="00047A3F" w:rsidRDefault="00EA6B60" w:rsidP="0079237F">
            <w:pPr>
              <w:spacing w:after="40"/>
            </w:pPr>
            <w:r w:rsidRPr="00EA6B60">
              <w:t xml:space="preserve">Na </w:t>
            </w:r>
            <w:proofErr w:type="spellStart"/>
            <w:r w:rsidRPr="00EA6B60">
              <w:t>área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Configurações</w:t>
            </w:r>
            <w:proofErr w:type="spellEnd"/>
            <w:r w:rsidRPr="00EA6B60">
              <w:t xml:space="preserve"> &gt; Agenda, o </w:t>
            </w:r>
            <w:proofErr w:type="spellStart"/>
            <w:r w:rsidRPr="00EA6B60">
              <w:t>usuário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consegue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alterar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dias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disponíveis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horários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expediente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horário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almoço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duração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padrão</w:t>
            </w:r>
            <w:proofErr w:type="spellEnd"/>
            <w:r w:rsidRPr="00EA6B60">
              <w:t xml:space="preserve"> da </w:t>
            </w:r>
            <w:proofErr w:type="spellStart"/>
            <w:r w:rsidRPr="00EA6B60">
              <w:t>reunião</w:t>
            </w:r>
            <w:proofErr w:type="spellEnd"/>
            <w:r w:rsidRPr="00EA6B60">
              <w:t xml:space="preserve"> e </w:t>
            </w:r>
            <w:proofErr w:type="spellStart"/>
            <w:r w:rsidRPr="00EA6B60">
              <w:t>intervalo</w:t>
            </w:r>
            <w:proofErr w:type="spellEnd"/>
            <w:r w:rsidRPr="00EA6B60">
              <w:t xml:space="preserve"> entre </w:t>
            </w:r>
            <w:proofErr w:type="spellStart"/>
            <w:r w:rsidRPr="00EA6B60">
              <w:t>reuniões</w:t>
            </w:r>
            <w:proofErr w:type="spellEnd"/>
            <w:r w:rsidRPr="00EA6B60">
              <w:t xml:space="preserve">. </w:t>
            </w:r>
            <w:proofErr w:type="spellStart"/>
            <w:r w:rsidRPr="00EA6B60">
              <w:t>Porém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após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salvar</w:t>
            </w:r>
            <w:proofErr w:type="spellEnd"/>
            <w:r w:rsidRPr="00EA6B60">
              <w:t xml:space="preserve">, as </w:t>
            </w:r>
            <w:proofErr w:type="spellStart"/>
            <w:r w:rsidRPr="00EA6B60">
              <w:t>alterações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permanecem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registradas</w:t>
            </w:r>
            <w:proofErr w:type="spellEnd"/>
            <w:r w:rsidRPr="00EA6B60">
              <w:t>.</w:t>
            </w:r>
          </w:p>
        </w:tc>
      </w:tr>
    </w:tbl>
    <w:p w14:paraId="49AC8816" w14:textId="77777777" w:rsidR="00047A3F" w:rsidRDefault="00047A3F" w:rsidP="00047A3F">
      <w:pPr>
        <w:spacing w:before="140" w:after="40"/>
      </w:pPr>
      <w:proofErr w:type="spellStart"/>
      <w:r>
        <w:rPr>
          <w:b/>
          <w:color w:val="1E1E1E"/>
          <w:sz w:val="21"/>
        </w:rPr>
        <w:t>Hipótese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técnica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0943F514" w14:textId="77777777" w:rsidTr="0079237F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EDA0EF" w14:textId="326A27E9" w:rsidR="00047A3F" w:rsidRPr="00047A3F" w:rsidRDefault="00EA6B60" w:rsidP="0079237F">
            <w:pPr>
              <w:spacing w:after="40"/>
              <w:rPr>
                <w:lang w:val="pt-BR"/>
              </w:rPr>
            </w:pPr>
            <w:proofErr w:type="spellStart"/>
            <w:r w:rsidRPr="00EA6B60">
              <w:t>Possível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falha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persistência</w:t>
            </w:r>
            <w:proofErr w:type="spellEnd"/>
            <w:r w:rsidRPr="00EA6B60">
              <w:t xml:space="preserve"> das </w:t>
            </w:r>
            <w:proofErr w:type="spellStart"/>
            <w:r w:rsidRPr="00EA6B60">
              <w:t>configurações</w:t>
            </w:r>
            <w:proofErr w:type="spellEnd"/>
            <w:r w:rsidRPr="00EA6B60">
              <w:t xml:space="preserve"> da agenda. O </w:t>
            </w:r>
            <w:proofErr w:type="spellStart"/>
            <w:r w:rsidRPr="00EA6B60">
              <w:t>sistema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pode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estar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enviando</w:t>
            </w:r>
            <w:proofErr w:type="spellEnd"/>
            <w:r w:rsidRPr="00EA6B60">
              <w:t xml:space="preserve"> a </w:t>
            </w:r>
            <w:proofErr w:type="spellStart"/>
            <w:r w:rsidRPr="00EA6B60">
              <w:t>requisição</w:t>
            </w:r>
            <w:proofErr w:type="spellEnd"/>
            <w:r w:rsidRPr="00EA6B60">
              <w:t xml:space="preserve"> de </w:t>
            </w:r>
            <w:proofErr w:type="spellStart"/>
            <w:r w:rsidRPr="00EA6B60">
              <w:t>salvamento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pode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estar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enviando</w:t>
            </w:r>
            <w:proofErr w:type="spellEnd"/>
            <w:r w:rsidRPr="00EA6B60">
              <w:t xml:space="preserve"> campos com </w:t>
            </w:r>
            <w:proofErr w:type="spellStart"/>
            <w:r w:rsidRPr="00EA6B60">
              <w:t>nomes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incorretos</w:t>
            </w:r>
            <w:proofErr w:type="spellEnd"/>
            <w:r w:rsidRPr="00EA6B60">
              <w:t xml:space="preserve">, </w:t>
            </w:r>
            <w:proofErr w:type="spellStart"/>
            <w:r w:rsidRPr="00EA6B60">
              <w:t>pode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estar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salvando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sem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vínculo</w:t>
            </w:r>
            <w:proofErr w:type="spellEnd"/>
            <w:r w:rsidRPr="00EA6B60">
              <w:t xml:space="preserve"> com o </w:t>
            </w:r>
            <w:proofErr w:type="spellStart"/>
            <w:r w:rsidRPr="00EA6B60">
              <w:t>usuário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correto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ou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pode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estar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recarregando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valores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padrão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após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salvar</w:t>
            </w:r>
            <w:proofErr w:type="spellEnd"/>
            <w:r w:rsidRPr="00EA6B60">
              <w:t>.</w:t>
            </w:r>
          </w:p>
        </w:tc>
      </w:tr>
    </w:tbl>
    <w:p w14:paraId="0F1DA44F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Como </w:t>
      </w:r>
      <w:proofErr w:type="spellStart"/>
      <w:r>
        <w:rPr>
          <w:b/>
          <w:color w:val="1E1E1E"/>
          <w:sz w:val="21"/>
        </w:rPr>
        <w:t>replicar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0A13A630" w14:textId="77777777" w:rsidTr="0079237F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352C55" w14:textId="0E239672" w:rsidR="00047A3F" w:rsidRPr="00EA6B60" w:rsidRDefault="00047A3F" w:rsidP="00EA6B60">
            <w:pPr>
              <w:spacing w:after="40"/>
              <w:rPr>
                <w:sz w:val="19"/>
                <w:lang w:val="pt-BR"/>
              </w:rPr>
            </w:pPr>
            <w:r>
              <w:rPr>
                <w:sz w:val="19"/>
              </w:rPr>
              <w:t xml:space="preserve">1. </w:t>
            </w:r>
            <w:r w:rsidR="00EA6B60" w:rsidRPr="00EA6B60">
              <w:rPr>
                <w:sz w:val="19"/>
                <w:lang w:val="pt-BR"/>
              </w:rPr>
              <w:t xml:space="preserve">Entrar em </w:t>
            </w:r>
            <w:r w:rsidR="00EA6B60" w:rsidRPr="00EA6B60">
              <w:rPr>
                <w:b/>
                <w:bCs/>
                <w:sz w:val="19"/>
                <w:lang w:val="pt-BR"/>
              </w:rPr>
              <w:t>Configurações</w:t>
            </w:r>
            <w:r w:rsidR="00EA6B60">
              <w:rPr>
                <w:sz w:val="19"/>
                <w:lang w:val="pt-BR"/>
              </w:rPr>
              <w:t xml:space="preserve"> e </w:t>
            </w:r>
            <w:proofErr w:type="spellStart"/>
            <w:r w:rsidR="00EA6B60">
              <w:rPr>
                <w:sz w:val="19"/>
              </w:rPr>
              <w:t>a</w:t>
            </w:r>
            <w:r w:rsidR="00EA6B60" w:rsidRPr="00EA6B60">
              <w:rPr>
                <w:sz w:val="19"/>
              </w:rPr>
              <w:t>cessar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gramStart"/>
            <w:r w:rsidR="00EA6B60" w:rsidRPr="00EA6B60">
              <w:rPr>
                <w:sz w:val="19"/>
              </w:rPr>
              <w:t>a</w:t>
            </w:r>
            <w:proofErr w:type="gramEnd"/>
            <w:r w:rsidR="00EA6B60" w:rsidRPr="00EA6B60">
              <w:rPr>
                <w:sz w:val="19"/>
              </w:rPr>
              <w:t xml:space="preserve"> aba </w:t>
            </w:r>
            <w:r w:rsidR="00EA6B60" w:rsidRPr="00EA6B60">
              <w:rPr>
                <w:b/>
                <w:bCs/>
                <w:sz w:val="19"/>
              </w:rPr>
              <w:t>Agenda</w:t>
            </w:r>
            <w:r w:rsidR="00EA6B60">
              <w:rPr>
                <w:b/>
                <w:bCs/>
                <w:sz w:val="19"/>
              </w:rPr>
              <w:t>.</w:t>
            </w:r>
          </w:p>
          <w:p w14:paraId="35F2BD94" w14:textId="3BF2B9C2" w:rsidR="00047A3F" w:rsidRDefault="00047A3F" w:rsidP="0079237F">
            <w:pPr>
              <w:spacing w:after="40"/>
            </w:pPr>
            <w:r>
              <w:rPr>
                <w:sz w:val="19"/>
              </w:rPr>
              <w:t xml:space="preserve">2. </w:t>
            </w:r>
            <w:proofErr w:type="spellStart"/>
            <w:r w:rsidR="00EA6B60" w:rsidRPr="00EA6B60">
              <w:rPr>
                <w:sz w:val="19"/>
              </w:rPr>
              <w:t>Alterar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algum</w:t>
            </w:r>
            <w:proofErr w:type="spellEnd"/>
            <w:r w:rsidR="00EA6B60" w:rsidRPr="00EA6B60">
              <w:rPr>
                <w:sz w:val="19"/>
              </w:rPr>
              <w:t xml:space="preserve"> campo, </w:t>
            </w:r>
            <w:proofErr w:type="spellStart"/>
            <w:r w:rsidR="00EA6B60" w:rsidRPr="00EA6B60">
              <w:rPr>
                <w:sz w:val="19"/>
              </w:rPr>
              <w:t>como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horário</w:t>
            </w:r>
            <w:proofErr w:type="spellEnd"/>
            <w:r w:rsidR="00EA6B60" w:rsidRPr="00EA6B60">
              <w:rPr>
                <w:sz w:val="19"/>
              </w:rPr>
              <w:t xml:space="preserve"> de </w:t>
            </w:r>
            <w:proofErr w:type="spellStart"/>
            <w:r w:rsidR="00EA6B60" w:rsidRPr="00EA6B60">
              <w:rPr>
                <w:sz w:val="19"/>
              </w:rPr>
              <w:t>expediente</w:t>
            </w:r>
            <w:proofErr w:type="spellEnd"/>
            <w:r w:rsidR="00EA6B60" w:rsidRPr="00EA6B60">
              <w:rPr>
                <w:sz w:val="19"/>
              </w:rPr>
              <w:t xml:space="preserve">, </w:t>
            </w:r>
            <w:proofErr w:type="spellStart"/>
            <w:r w:rsidR="00EA6B60" w:rsidRPr="00EA6B60">
              <w:rPr>
                <w:sz w:val="19"/>
              </w:rPr>
              <w:t>almoço</w:t>
            </w:r>
            <w:proofErr w:type="spellEnd"/>
            <w:r w:rsidR="00EA6B60" w:rsidRPr="00EA6B60">
              <w:rPr>
                <w:sz w:val="19"/>
              </w:rPr>
              <w:t xml:space="preserve">, </w:t>
            </w:r>
            <w:proofErr w:type="spellStart"/>
            <w:r w:rsidR="00EA6B60" w:rsidRPr="00EA6B60">
              <w:rPr>
                <w:sz w:val="19"/>
              </w:rPr>
              <w:t>dias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disponíveis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ou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duração</w:t>
            </w:r>
            <w:proofErr w:type="spellEnd"/>
            <w:r w:rsidR="00EA6B60" w:rsidRPr="00EA6B60">
              <w:rPr>
                <w:sz w:val="19"/>
              </w:rPr>
              <w:t xml:space="preserve"> da </w:t>
            </w:r>
            <w:proofErr w:type="spellStart"/>
            <w:r w:rsidR="00EA6B60" w:rsidRPr="00EA6B60">
              <w:rPr>
                <w:sz w:val="19"/>
              </w:rPr>
              <w:t>reunião</w:t>
            </w:r>
            <w:proofErr w:type="spellEnd"/>
            <w:r w:rsidR="00EA6B60" w:rsidRPr="00EA6B60">
              <w:rPr>
                <w:sz w:val="19"/>
              </w:rPr>
              <w:t>.</w:t>
            </w:r>
          </w:p>
          <w:p w14:paraId="3C5FA49E" w14:textId="51AFFF11" w:rsidR="00047A3F" w:rsidRPr="00EA6B60" w:rsidRDefault="00047A3F" w:rsidP="0079237F">
            <w:pPr>
              <w:spacing w:after="40"/>
            </w:pPr>
            <w:r>
              <w:rPr>
                <w:sz w:val="19"/>
              </w:rPr>
              <w:t xml:space="preserve">3. </w:t>
            </w:r>
            <w:proofErr w:type="spellStart"/>
            <w:r w:rsidR="00EA6B60" w:rsidRPr="00EA6B60">
              <w:rPr>
                <w:sz w:val="19"/>
              </w:rPr>
              <w:t>Clicar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sz w:val="19"/>
              </w:rPr>
              <w:t>em</w:t>
            </w:r>
            <w:proofErr w:type="spellEnd"/>
            <w:r w:rsidR="00EA6B60" w:rsidRPr="00EA6B60">
              <w:rPr>
                <w:sz w:val="19"/>
              </w:rPr>
              <w:t xml:space="preserve"> </w:t>
            </w:r>
            <w:proofErr w:type="spellStart"/>
            <w:r w:rsidR="00EA6B60" w:rsidRPr="00EA6B60">
              <w:rPr>
                <w:b/>
                <w:bCs/>
                <w:sz w:val="19"/>
              </w:rPr>
              <w:t>Salvar</w:t>
            </w:r>
            <w:proofErr w:type="spellEnd"/>
            <w:r w:rsidR="00EA6B60" w:rsidRPr="00EA6B60">
              <w:rPr>
                <w:b/>
                <w:bCs/>
                <w:sz w:val="19"/>
              </w:rPr>
              <w:t xml:space="preserve"> </w:t>
            </w:r>
            <w:proofErr w:type="spellStart"/>
            <w:r w:rsidR="00EA6B60" w:rsidRPr="00EA6B60">
              <w:rPr>
                <w:b/>
                <w:bCs/>
                <w:sz w:val="19"/>
              </w:rPr>
              <w:t>Configuraçõe</w:t>
            </w:r>
            <w:proofErr w:type="spellEnd"/>
            <w:r w:rsidR="00EA6B60">
              <w:rPr>
                <w:b/>
                <w:bCs/>
                <w:sz w:val="19"/>
              </w:rPr>
              <w:t xml:space="preserve"> </w:t>
            </w:r>
            <w:r w:rsidR="00EA6B60" w:rsidRPr="00EA6B60">
              <w:rPr>
                <w:sz w:val="19"/>
              </w:rPr>
              <w:t xml:space="preserve">e </w:t>
            </w:r>
            <w:proofErr w:type="spellStart"/>
            <w:r w:rsidR="00EA6B60">
              <w:rPr>
                <w:sz w:val="19"/>
              </w:rPr>
              <w:t>recarregar</w:t>
            </w:r>
            <w:proofErr w:type="spellEnd"/>
            <w:r w:rsidR="00EA6B60">
              <w:rPr>
                <w:sz w:val="19"/>
              </w:rPr>
              <w:t xml:space="preserve"> a </w:t>
            </w:r>
            <w:proofErr w:type="spellStart"/>
            <w:r w:rsidR="00EA6B60">
              <w:rPr>
                <w:sz w:val="19"/>
              </w:rPr>
              <w:t>pagina</w:t>
            </w:r>
            <w:proofErr w:type="spellEnd"/>
            <w:r w:rsidR="00EA6B60">
              <w:rPr>
                <w:sz w:val="19"/>
              </w:rPr>
              <w:t>.</w:t>
            </w:r>
          </w:p>
          <w:p w14:paraId="3C3B10AC" w14:textId="77777777" w:rsidR="00047A3F" w:rsidRDefault="00047A3F" w:rsidP="0079237F">
            <w:pPr>
              <w:spacing w:after="40"/>
            </w:pPr>
            <w:r>
              <w:rPr>
                <w:sz w:val="19"/>
              </w:rPr>
              <w:t xml:space="preserve">4. </w:t>
            </w:r>
          </w:p>
          <w:p w14:paraId="40FB7711" w14:textId="77777777" w:rsidR="00047A3F" w:rsidRDefault="00047A3F" w:rsidP="0079237F">
            <w:pPr>
              <w:spacing w:after="40"/>
            </w:pPr>
            <w:r>
              <w:rPr>
                <w:sz w:val="19"/>
              </w:rPr>
              <w:t>5.</w:t>
            </w:r>
            <w:r>
              <w:rPr>
                <w:sz w:val="18"/>
              </w:rPr>
              <w:t xml:space="preserve"> </w:t>
            </w:r>
          </w:p>
        </w:tc>
      </w:tr>
    </w:tbl>
    <w:p w14:paraId="2EDB3F34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deveria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ter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acontecido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28381EAC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C147779" w14:textId="75FF02A1" w:rsidR="00047A3F" w:rsidRDefault="00EA6B60" w:rsidP="0079237F">
            <w:pPr>
              <w:spacing w:after="40"/>
            </w:pPr>
            <w:r w:rsidRPr="00EA6B60">
              <w:t xml:space="preserve">As </w:t>
            </w:r>
            <w:proofErr w:type="spellStart"/>
            <w:r w:rsidRPr="00EA6B60">
              <w:t>configurações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alteradas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deveriam</w:t>
            </w:r>
            <w:proofErr w:type="spellEnd"/>
            <w:r w:rsidRPr="00EA6B60">
              <w:t xml:space="preserve"> ser </w:t>
            </w:r>
            <w:proofErr w:type="spellStart"/>
            <w:r w:rsidRPr="00EA6B60">
              <w:t>salvas</w:t>
            </w:r>
            <w:proofErr w:type="spellEnd"/>
            <w:r w:rsidRPr="00EA6B60">
              <w:t xml:space="preserve"> e </w:t>
            </w:r>
            <w:proofErr w:type="spellStart"/>
            <w:r w:rsidRPr="00EA6B60">
              <w:t>carregadas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novamente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ao</w:t>
            </w:r>
            <w:proofErr w:type="spellEnd"/>
            <w:r w:rsidRPr="00EA6B60">
              <w:t xml:space="preserve"> </w:t>
            </w:r>
            <w:proofErr w:type="spellStart"/>
            <w:r w:rsidRPr="00EA6B60">
              <w:t>retornar</w:t>
            </w:r>
            <w:proofErr w:type="spellEnd"/>
            <w:r w:rsidRPr="00EA6B60">
              <w:t xml:space="preserve"> para a </w:t>
            </w:r>
            <w:proofErr w:type="spellStart"/>
            <w:r w:rsidRPr="00EA6B60">
              <w:t>tela</w:t>
            </w:r>
            <w:proofErr w:type="spellEnd"/>
            <w:r w:rsidRPr="00EA6B60">
              <w:t>.</w:t>
            </w:r>
          </w:p>
        </w:tc>
      </w:tr>
    </w:tbl>
    <w:p w14:paraId="0BFD6B6D" w14:textId="77777777" w:rsidR="00047A3F" w:rsidRDefault="00047A3F" w:rsidP="00047A3F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aconteceu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047A3F" w14:paraId="1E3CCC4C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0EFE41" w14:textId="52A501AB" w:rsidR="00047A3F" w:rsidRDefault="009726F2" w:rsidP="0079237F">
            <w:pPr>
              <w:spacing w:after="40"/>
            </w:pPr>
            <w:r w:rsidRPr="009726F2">
              <w:t xml:space="preserve">As </w:t>
            </w:r>
            <w:proofErr w:type="spellStart"/>
            <w:r w:rsidRPr="009726F2">
              <w:t>alterações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feitas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na</w:t>
            </w:r>
            <w:proofErr w:type="spellEnd"/>
            <w:r w:rsidRPr="009726F2">
              <w:t xml:space="preserve"> agenda </w:t>
            </w:r>
            <w:proofErr w:type="spellStart"/>
            <w:r w:rsidRPr="009726F2">
              <w:t>não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ficam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salvas</w:t>
            </w:r>
            <w:proofErr w:type="spellEnd"/>
            <w:r w:rsidRPr="009726F2">
              <w:t xml:space="preserve">, </w:t>
            </w:r>
            <w:proofErr w:type="spellStart"/>
            <w:r w:rsidRPr="009726F2">
              <w:t>fazendo</w:t>
            </w:r>
            <w:proofErr w:type="spellEnd"/>
            <w:r w:rsidRPr="009726F2">
              <w:t xml:space="preserve"> com que </w:t>
            </w:r>
            <w:proofErr w:type="spellStart"/>
            <w:r w:rsidRPr="009726F2">
              <w:t>o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usuário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perca</w:t>
            </w:r>
            <w:proofErr w:type="spellEnd"/>
            <w:r w:rsidRPr="009726F2">
              <w:t xml:space="preserve"> as </w:t>
            </w:r>
            <w:proofErr w:type="spellStart"/>
            <w:r w:rsidRPr="009726F2">
              <w:t>configurações</w:t>
            </w:r>
            <w:proofErr w:type="spellEnd"/>
            <w:r w:rsidRPr="009726F2">
              <w:t xml:space="preserve"> </w:t>
            </w:r>
            <w:proofErr w:type="spellStart"/>
            <w:r w:rsidRPr="009726F2">
              <w:t>realizadas</w:t>
            </w:r>
            <w:proofErr w:type="spellEnd"/>
            <w:r w:rsidRPr="009726F2">
              <w:t>.</w:t>
            </w:r>
          </w:p>
        </w:tc>
      </w:tr>
    </w:tbl>
    <w:p w14:paraId="1D763A6E" w14:textId="77777777" w:rsidR="00047A3F" w:rsidRDefault="00047A3F" w:rsidP="00047A3F">
      <w:pPr>
        <w:rPr>
          <w:b/>
          <w:color w:val="1E1E1E"/>
          <w:sz w:val="21"/>
        </w:rPr>
      </w:pPr>
    </w:p>
    <w:p w14:paraId="5BAC57FD" w14:textId="77777777" w:rsidR="00047A3F" w:rsidRDefault="00047A3F" w:rsidP="00047A3F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26BFCAB2" w14:textId="77777777" w:rsidR="00EA6B60" w:rsidRDefault="00EA6B60" w:rsidP="00EA6B60">
      <w:pPr>
        <w:spacing w:after="40"/>
        <w:jc w:val="center"/>
        <w:rPr>
          <w:b/>
          <w:color w:val="191919"/>
          <w:sz w:val="32"/>
        </w:rPr>
      </w:pPr>
    </w:p>
    <w:p w14:paraId="07062C6F" w14:textId="2D84AC46" w:rsidR="00EA6B60" w:rsidRDefault="00EA6B60" w:rsidP="00EA6B60">
      <w:pPr>
        <w:spacing w:after="40"/>
        <w:jc w:val="center"/>
      </w:pPr>
      <w:r>
        <w:rPr>
          <w:b/>
          <w:color w:val="191919"/>
          <w:sz w:val="32"/>
        </w:rPr>
        <w:lastRenderedPageBreak/>
        <w:t xml:space="preserve">Bug </w:t>
      </w:r>
      <w:r w:rsidR="00D85286">
        <w:rPr>
          <w:b/>
          <w:color w:val="191919"/>
          <w:sz w:val="32"/>
        </w:rPr>
        <w:t>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EA6B60" w14:paraId="6539F4C8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34FC8" w14:textId="77777777" w:rsidR="00EA6B60" w:rsidRDefault="00EA6B60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Título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85AA3" w14:textId="39A4941A" w:rsidR="00EA6B60" w:rsidRDefault="00D85286" w:rsidP="0079237F">
            <w:pPr>
              <w:spacing w:after="0"/>
            </w:pPr>
            <w:proofErr w:type="spellStart"/>
            <w:r w:rsidRPr="00D85286">
              <w:t>Erro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ao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criar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roteiro</w:t>
            </w:r>
            <w:proofErr w:type="spellEnd"/>
            <w:r w:rsidRPr="00D85286">
              <w:t xml:space="preserve"> e </w:t>
            </w:r>
            <w:proofErr w:type="spellStart"/>
            <w:r w:rsidRPr="00D85286">
              <w:t>ao</w:t>
            </w:r>
            <w:proofErr w:type="spellEnd"/>
            <w:r w:rsidRPr="00D85286">
              <w:t xml:space="preserve"> usar “</w:t>
            </w:r>
            <w:proofErr w:type="spellStart"/>
            <w:r w:rsidRPr="00D85286">
              <w:t>Gerar</w:t>
            </w:r>
            <w:proofErr w:type="spellEnd"/>
            <w:r w:rsidRPr="00D85286">
              <w:t xml:space="preserve"> com IA” </w:t>
            </w:r>
            <w:proofErr w:type="spellStart"/>
            <w:r w:rsidRPr="00D85286">
              <w:t>na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área</w:t>
            </w:r>
            <w:proofErr w:type="spellEnd"/>
            <w:r w:rsidRPr="00D85286">
              <w:t xml:space="preserve"> “</w:t>
            </w:r>
            <w:proofErr w:type="spellStart"/>
            <w:r w:rsidRPr="00D85286">
              <w:t>Roteiros</w:t>
            </w:r>
            <w:proofErr w:type="spellEnd"/>
            <w:r w:rsidRPr="00D85286">
              <w:t xml:space="preserve"> da IA”</w:t>
            </w:r>
          </w:p>
        </w:tc>
      </w:tr>
      <w:tr w:rsidR="00EA6B60" w14:paraId="4D6E2D51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08720" w14:textId="77777777" w:rsidR="00EA6B60" w:rsidRDefault="00EA6B60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Aparelho</w:t>
            </w:r>
            <w:proofErr w:type="spellEnd"/>
            <w:r>
              <w:rPr>
                <w:b/>
                <w:color w:val="282828"/>
                <w:sz w:val="19"/>
              </w:rPr>
              <w:t xml:space="preserve"> / </w:t>
            </w:r>
            <w:proofErr w:type="spellStart"/>
            <w:r>
              <w:rPr>
                <w:b/>
                <w:color w:val="282828"/>
                <w:sz w:val="19"/>
              </w:rPr>
              <w:t>Navegador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CDB1A" w14:textId="77777777" w:rsidR="00EA6B60" w:rsidRDefault="00EA6B60" w:rsidP="0079237F">
            <w:r>
              <w:rPr>
                <w:sz w:val="18"/>
              </w:rPr>
              <w:t>Chrome</w:t>
            </w:r>
          </w:p>
        </w:tc>
      </w:tr>
      <w:tr w:rsidR="00EA6B60" w14:paraId="4D7EF1CF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D5119" w14:textId="77777777" w:rsidR="00EA6B60" w:rsidRDefault="00EA6B60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Usuário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CE94C" w14:textId="77777777" w:rsidR="00EA6B60" w:rsidRDefault="00EA6B60" w:rsidP="0079237F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EA6B60" w14:paraId="2776B96A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F6CF1" w14:textId="77777777" w:rsidR="00EA6B60" w:rsidRDefault="00EA6B60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Severidade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30BC0" w14:textId="448BF48E" w:rsidR="00EA6B60" w:rsidRDefault="00D85286" w:rsidP="0079237F">
            <w:pPr>
              <w:spacing w:after="0"/>
            </w:pPr>
            <w:r>
              <w:t>Alta</w:t>
            </w:r>
          </w:p>
        </w:tc>
      </w:tr>
      <w:tr w:rsidR="00EA6B60" w14:paraId="2E917524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3EA3B" w14:textId="77777777" w:rsidR="00EA6B60" w:rsidRDefault="00EA6B60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Frequência</w:t>
            </w:r>
            <w:proofErr w:type="spellEnd"/>
            <w:r>
              <w:rPr>
                <w:b/>
                <w:color w:val="282828"/>
                <w:sz w:val="19"/>
              </w:rPr>
              <w:t xml:space="preserve"> do </w:t>
            </w:r>
            <w:proofErr w:type="spellStart"/>
            <w:r>
              <w:rPr>
                <w:b/>
                <w:color w:val="282828"/>
                <w:sz w:val="19"/>
              </w:rPr>
              <w:t>Erro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A14A" w14:textId="37CDD8A8" w:rsidR="00EA6B60" w:rsidRDefault="00D85286" w:rsidP="0079237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1D47B714" w14:textId="77777777" w:rsidR="00EA6B60" w:rsidRDefault="00EA6B60" w:rsidP="00EA6B60">
      <w:pPr>
        <w:spacing w:before="140" w:after="40"/>
      </w:pPr>
      <w:proofErr w:type="spellStart"/>
      <w:r>
        <w:rPr>
          <w:b/>
          <w:color w:val="1E1E1E"/>
          <w:sz w:val="21"/>
        </w:rPr>
        <w:t>Fato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Observado</w:t>
      </w:r>
      <w:proofErr w:type="spellEnd"/>
      <w:r>
        <w:rPr>
          <w:b/>
          <w:color w:val="1E1E1E"/>
          <w:sz w:val="21"/>
        </w:rPr>
        <w:t>/</w:t>
      </w:r>
      <w:proofErr w:type="spellStart"/>
      <w:r>
        <w:rPr>
          <w:b/>
          <w:color w:val="1E1E1E"/>
          <w:sz w:val="21"/>
        </w:rPr>
        <w:t>Contexto</w:t>
      </w:r>
      <w:proofErr w:type="spellEnd"/>
      <w:r>
        <w:rPr>
          <w:b/>
          <w:color w:val="1E1E1E"/>
          <w:sz w:val="21"/>
        </w:rPr>
        <w:t xml:space="preserve"> do </w:t>
      </w:r>
      <w:proofErr w:type="spellStart"/>
      <w:r>
        <w:rPr>
          <w:b/>
          <w:color w:val="1E1E1E"/>
          <w:sz w:val="21"/>
        </w:rPr>
        <w:t>Erro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EA6B60" w14:paraId="3EBAEC4A" w14:textId="77777777" w:rsidTr="0079237F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E05479" w14:textId="78642197" w:rsidR="00D85286" w:rsidRPr="00D85286" w:rsidRDefault="00D85286" w:rsidP="00D85286">
            <w:pPr>
              <w:spacing w:after="40"/>
              <w:rPr>
                <w:lang w:val="pt-BR"/>
              </w:rPr>
            </w:pPr>
            <w:r w:rsidRPr="00D85286">
              <w:rPr>
                <w:lang w:val="pt-BR"/>
              </w:rPr>
              <w:t xml:space="preserve">Na página </w:t>
            </w:r>
            <w:r w:rsidRPr="00D85286">
              <w:rPr>
                <w:b/>
                <w:bCs/>
                <w:lang w:val="pt-BR"/>
              </w:rPr>
              <w:t>Roteiros da IA</w:t>
            </w:r>
            <w:r w:rsidRPr="00D85286">
              <w:rPr>
                <w:lang w:val="pt-BR"/>
              </w:rPr>
              <w:t>, o sistema informa que nenhum roteiro foi encontrado e oferece a opção de criar um novo roteiro. Porém, ao tentar criar um roteiro</w:t>
            </w:r>
            <w:r>
              <w:rPr>
                <w:lang w:val="pt-BR"/>
              </w:rPr>
              <w:t xml:space="preserve"> (incluindo a opção “Gerar com Ia”)</w:t>
            </w:r>
            <w:r w:rsidRPr="00D85286">
              <w:rPr>
                <w:lang w:val="pt-BR"/>
              </w:rPr>
              <w:t>, a ação não é concluída.</w:t>
            </w:r>
          </w:p>
          <w:p w14:paraId="4D15789A" w14:textId="77777777" w:rsidR="00D85286" w:rsidRPr="00D85286" w:rsidRDefault="00D85286" w:rsidP="00D85286">
            <w:pPr>
              <w:spacing w:after="40"/>
              <w:rPr>
                <w:lang w:val="pt-BR"/>
              </w:rPr>
            </w:pPr>
            <w:r w:rsidRPr="00D85286">
              <w:rPr>
                <w:lang w:val="pt-BR"/>
              </w:rPr>
              <w:t xml:space="preserve">No </w:t>
            </w:r>
            <w:proofErr w:type="spellStart"/>
            <w:r w:rsidRPr="00D85286">
              <w:rPr>
                <w:lang w:val="pt-BR"/>
              </w:rPr>
              <w:t>DevTools</w:t>
            </w:r>
            <w:proofErr w:type="spellEnd"/>
            <w:r w:rsidRPr="00D85286">
              <w:rPr>
                <w:lang w:val="pt-BR"/>
              </w:rPr>
              <w:t xml:space="preserve">, aparece uma requisição </w:t>
            </w:r>
            <w:r w:rsidRPr="00D85286">
              <w:rPr>
                <w:b/>
                <w:bCs/>
                <w:lang w:val="pt-BR"/>
              </w:rPr>
              <w:t>POST</w:t>
            </w:r>
            <w:r w:rsidRPr="00D85286">
              <w:rPr>
                <w:lang w:val="pt-BR"/>
              </w:rPr>
              <w:t xml:space="preserve"> retornando </w:t>
            </w:r>
            <w:r w:rsidRPr="00D85286">
              <w:rPr>
                <w:b/>
                <w:bCs/>
                <w:lang w:val="pt-BR"/>
              </w:rPr>
              <w:t xml:space="preserve">400 </w:t>
            </w:r>
            <w:proofErr w:type="spellStart"/>
            <w:r w:rsidRPr="00D85286">
              <w:rPr>
                <w:b/>
                <w:bCs/>
                <w:lang w:val="pt-BR"/>
              </w:rPr>
              <w:t>Bad</w:t>
            </w:r>
            <w:proofErr w:type="spellEnd"/>
            <w:r w:rsidRPr="00D85286">
              <w:rPr>
                <w:b/>
                <w:bCs/>
                <w:lang w:val="pt-BR"/>
              </w:rPr>
              <w:t xml:space="preserve"> </w:t>
            </w:r>
            <w:proofErr w:type="spellStart"/>
            <w:r w:rsidRPr="00D85286">
              <w:rPr>
                <w:b/>
                <w:bCs/>
                <w:lang w:val="pt-BR"/>
              </w:rPr>
              <w:t>Request</w:t>
            </w:r>
            <w:proofErr w:type="spellEnd"/>
            <w:r w:rsidRPr="00D85286">
              <w:rPr>
                <w:lang w:val="pt-BR"/>
              </w:rPr>
              <w:t xml:space="preserve">, indicando que o </w:t>
            </w:r>
            <w:proofErr w:type="spellStart"/>
            <w:r w:rsidRPr="00D85286">
              <w:rPr>
                <w:lang w:val="pt-BR"/>
              </w:rPr>
              <w:t>backend</w:t>
            </w:r>
            <w:proofErr w:type="spellEnd"/>
            <w:r w:rsidRPr="00D85286">
              <w:rPr>
                <w:lang w:val="pt-BR"/>
              </w:rPr>
              <w:t xml:space="preserve"> recebeu a solicitação, mas recusou os dados enviados.</w:t>
            </w:r>
          </w:p>
          <w:p w14:paraId="63473B4D" w14:textId="77777777" w:rsidR="00EA6B60" w:rsidRDefault="00EA6B60" w:rsidP="0079237F">
            <w:pPr>
              <w:spacing w:after="40"/>
            </w:pPr>
          </w:p>
        </w:tc>
      </w:tr>
    </w:tbl>
    <w:p w14:paraId="24079B44" w14:textId="77777777" w:rsidR="00EA6B60" w:rsidRDefault="00EA6B60" w:rsidP="00EA6B60">
      <w:pPr>
        <w:spacing w:before="140" w:after="40"/>
      </w:pPr>
      <w:proofErr w:type="spellStart"/>
      <w:r>
        <w:rPr>
          <w:b/>
          <w:color w:val="1E1E1E"/>
          <w:sz w:val="21"/>
        </w:rPr>
        <w:t>Hipótese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técnica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EA6B60" w14:paraId="67505E9A" w14:textId="77777777" w:rsidTr="0079237F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EBCBF6" w14:textId="77777777" w:rsidR="00D85286" w:rsidRPr="00D85286" w:rsidRDefault="00D85286" w:rsidP="00D85286">
            <w:pPr>
              <w:spacing w:after="40"/>
              <w:rPr>
                <w:lang w:val="pt-BR"/>
              </w:rPr>
            </w:pPr>
            <w:r w:rsidRPr="00D85286">
              <w:rPr>
                <w:lang w:val="pt-BR"/>
              </w:rPr>
              <w:t xml:space="preserve">Possível erro no </w:t>
            </w:r>
            <w:proofErr w:type="spellStart"/>
            <w:r w:rsidRPr="00D85286">
              <w:rPr>
                <w:lang w:val="pt-BR"/>
              </w:rPr>
              <w:t>payload</w:t>
            </w:r>
            <w:proofErr w:type="spellEnd"/>
            <w:r w:rsidRPr="00D85286">
              <w:rPr>
                <w:lang w:val="pt-BR"/>
              </w:rPr>
              <w:t xml:space="preserve"> enviado para criação do roteiro. O </w:t>
            </w:r>
            <w:proofErr w:type="spellStart"/>
            <w:r w:rsidRPr="00D85286">
              <w:rPr>
                <w:lang w:val="pt-BR"/>
              </w:rPr>
              <w:t>frontend</w:t>
            </w:r>
            <w:proofErr w:type="spellEnd"/>
            <w:r w:rsidRPr="00D85286">
              <w:rPr>
                <w:lang w:val="pt-BR"/>
              </w:rPr>
              <w:t xml:space="preserve"> pode estar enviando algum campo obrigatório vazio, ausente ou com nome diferente do esperado pelo </w:t>
            </w:r>
            <w:proofErr w:type="spellStart"/>
            <w:r w:rsidRPr="00D85286">
              <w:rPr>
                <w:lang w:val="pt-BR"/>
              </w:rPr>
              <w:t>backend</w:t>
            </w:r>
            <w:proofErr w:type="spellEnd"/>
            <w:r w:rsidRPr="00D85286">
              <w:rPr>
                <w:lang w:val="pt-BR"/>
              </w:rPr>
              <w:t>/banco.</w:t>
            </w:r>
          </w:p>
          <w:p w14:paraId="52DC4503" w14:textId="38DBD7F5" w:rsidR="00EA6B60" w:rsidRPr="00047A3F" w:rsidRDefault="00D85286" w:rsidP="0079237F">
            <w:pPr>
              <w:spacing w:after="40"/>
              <w:rPr>
                <w:lang w:val="pt-BR"/>
              </w:rPr>
            </w:pPr>
            <w:r w:rsidRPr="00D85286">
              <w:t xml:space="preserve">No </w:t>
            </w:r>
            <w:proofErr w:type="spellStart"/>
            <w:r w:rsidRPr="00D85286">
              <w:t>caso</w:t>
            </w:r>
            <w:proofErr w:type="spellEnd"/>
            <w:r w:rsidRPr="00D85286">
              <w:t xml:space="preserve"> da </w:t>
            </w:r>
            <w:proofErr w:type="spellStart"/>
            <w:r w:rsidRPr="00D85286">
              <w:t>opção</w:t>
            </w:r>
            <w:proofErr w:type="spellEnd"/>
            <w:r w:rsidRPr="00D85286">
              <w:t xml:space="preserve"> </w:t>
            </w:r>
            <w:r w:rsidRPr="00D85286">
              <w:rPr>
                <w:b/>
                <w:bCs/>
              </w:rPr>
              <w:t>“</w:t>
            </w:r>
            <w:proofErr w:type="spellStart"/>
            <w:r w:rsidRPr="00D85286">
              <w:rPr>
                <w:b/>
                <w:bCs/>
              </w:rPr>
              <w:t>Gerar</w:t>
            </w:r>
            <w:proofErr w:type="spellEnd"/>
            <w:r w:rsidRPr="00D85286">
              <w:rPr>
                <w:b/>
                <w:bCs/>
              </w:rPr>
              <w:t xml:space="preserve"> com IA”</w:t>
            </w:r>
            <w:r w:rsidRPr="00D85286">
              <w:t xml:space="preserve">, </w:t>
            </w:r>
            <w:proofErr w:type="spellStart"/>
            <w:r w:rsidRPr="00D85286">
              <w:t>pode</w:t>
            </w:r>
            <w:proofErr w:type="spellEnd"/>
            <w:r w:rsidRPr="00D85286">
              <w:t xml:space="preserve"> haver </w:t>
            </w:r>
            <w:proofErr w:type="spellStart"/>
            <w:r w:rsidRPr="00D85286">
              <w:t>falha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adicional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na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chamada</w:t>
            </w:r>
            <w:proofErr w:type="spellEnd"/>
            <w:r w:rsidRPr="00D85286">
              <w:t xml:space="preserve"> da </w:t>
            </w:r>
            <w:proofErr w:type="spellStart"/>
            <w:r w:rsidRPr="00D85286">
              <w:t>função</w:t>
            </w:r>
            <w:proofErr w:type="spellEnd"/>
            <w:r w:rsidRPr="00D85286">
              <w:t xml:space="preserve"> de IA, </w:t>
            </w:r>
            <w:proofErr w:type="spellStart"/>
            <w:r w:rsidRPr="00D85286">
              <w:t>na</w:t>
            </w:r>
            <w:proofErr w:type="spellEnd"/>
            <w:r w:rsidRPr="00D85286">
              <w:t xml:space="preserve"> API </w:t>
            </w:r>
            <w:proofErr w:type="spellStart"/>
            <w:r w:rsidRPr="00D85286">
              <w:t>responsável</w:t>
            </w:r>
            <w:proofErr w:type="spellEnd"/>
            <w:r w:rsidRPr="00D85286">
              <w:t xml:space="preserve"> pela </w:t>
            </w:r>
            <w:proofErr w:type="spellStart"/>
            <w:r w:rsidRPr="00D85286">
              <w:t>geração</w:t>
            </w:r>
            <w:proofErr w:type="spellEnd"/>
            <w:r w:rsidRPr="00D85286">
              <w:t xml:space="preserve"> do </w:t>
            </w:r>
            <w:proofErr w:type="spellStart"/>
            <w:r w:rsidRPr="00D85286">
              <w:t>conteúdo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ou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na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tentativa</w:t>
            </w:r>
            <w:proofErr w:type="spellEnd"/>
            <w:r w:rsidRPr="00D85286">
              <w:t xml:space="preserve"> de </w:t>
            </w:r>
            <w:proofErr w:type="spellStart"/>
            <w:r w:rsidRPr="00D85286">
              <w:t>salvar</w:t>
            </w:r>
            <w:proofErr w:type="spellEnd"/>
            <w:r w:rsidRPr="00D85286">
              <w:t xml:space="preserve"> o </w:t>
            </w:r>
            <w:proofErr w:type="spellStart"/>
            <w:r w:rsidRPr="00D85286">
              <w:t>roteiro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gerado</w:t>
            </w:r>
            <w:proofErr w:type="spellEnd"/>
            <w:r w:rsidRPr="00D85286">
              <w:t xml:space="preserve"> no banco.</w:t>
            </w:r>
          </w:p>
        </w:tc>
      </w:tr>
    </w:tbl>
    <w:p w14:paraId="114A23F9" w14:textId="77777777" w:rsidR="00EA6B60" w:rsidRDefault="00EA6B60" w:rsidP="00EA6B60">
      <w:pPr>
        <w:spacing w:before="140" w:after="40"/>
      </w:pPr>
      <w:r>
        <w:rPr>
          <w:b/>
          <w:color w:val="1E1E1E"/>
          <w:sz w:val="21"/>
        </w:rPr>
        <w:t xml:space="preserve">Como </w:t>
      </w:r>
      <w:proofErr w:type="spellStart"/>
      <w:r>
        <w:rPr>
          <w:b/>
          <w:color w:val="1E1E1E"/>
          <w:sz w:val="21"/>
        </w:rPr>
        <w:t>replicar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EA6B60" w14:paraId="5911683C" w14:textId="77777777" w:rsidTr="0079237F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52BBC1" w14:textId="66DEEDC6" w:rsidR="00EA6B60" w:rsidRDefault="00EA6B60" w:rsidP="0079237F">
            <w:pPr>
              <w:spacing w:after="40"/>
            </w:pPr>
            <w:r>
              <w:rPr>
                <w:sz w:val="19"/>
              </w:rPr>
              <w:t xml:space="preserve">1. </w:t>
            </w:r>
            <w:proofErr w:type="spellStart"/>
            <w:r w:rsidR="00D85286" w:rsidRPr="00D85286">
              <w:rPr>
                <w:sz w:val="19"/>
              </w:rPr>
              <w:t>Acessar</w:t>
            </w:r>
            <w:proofErr w:type="spellEnd"/>
            <w:r w:rsidR="00D85286" w:rsidRPr="00D85286">
              <w:rPr>
                <w:sz w:val="19"/>
              </w:rPr>
              <w:t xml:space="preserve"> a </w:t>
            </w:r>
            <w:proofErr w:type="spellStart"/>
            <w:r w:rsidR="00D85286" w:rsidRPr="00D85286">
              <w:rPr>
                <w:sz w:val="19"/>
              </w:rPr>
              <w:t>página</w:t>
            </w:r>
            <w:proofErr w:type="spellEnd"/>
            <w:r w:rsidR="00D85286" w:rsidRPr="00D85286">
              <w:rPr>
                <w:sz w:val="19"/>
              </w:rPr>
              <w:t xml:space="preserve"> </w:t>
            </w:r>
            <w:proofErr w:type="spellStart"/>
            <w:r w:rsidR="00D85286" w:rsidRPr="00D85286">
              <w:rPr>
                <w:b/>
                <w:bCs/>
                <w:sz w:val="19"/>
              </w:rPr>
              <w:t>Roteiros</w:t>
            </w:r>
            <w:proofErr w:type="spellEnd"/>
            <w:r w:rsidR="00D85286" w:rsidRPr="00D85286">
              <w:rPr>
                <w:b/>
                <w:bCs/>
                <w:sz w:val="19"/>
              </w:rPr>
              <w:t xml:space="preserve"> da IA</w:t>
            </w:r>
            <w:r w:rsidR="00D85286" w:rsidRPr="00D85286">
              <w:rPr>
                <w:sz w:val="19"/>
              </w:rPr>
              <w:t>.</w:t>
            </w:r>
          </w:p>
          <w:p w14:paraId="54F9D313" w14:textId="4EE846FD" w:rsidR="00EA6B60" w:rsidRDefault="00EA6B60" w:rsidP="0079237F">
            <w:pPr>
              <w:spacing w:after="40"/>
            </w:pPr>
            <w:r>
              <w:rPr>
                <w:sz w:val="19"/>
              </w:rPr>
              <w:t xml:space="preserve">2. </w:t>
            </w:r>
            <w:proofErr w:type="spellStart"/>
            <w:r w:rsidR="00D85286" w:rsidRPr="00D85286">
              <w:rPr>
                <w:sz w:val="19"/>
              </w:rPr>
              <w:t>Clicar</w:t>
            </w:r>
            <w:proofErr w:type="spellEnd"/>
            <w:r w:rsidR="00D85286" w:rsidRPr="00D85286">
              <w:rPr>
                <w:sz w:val="19"/>
              </w:rPr>
              <w:t xml:space="preserve"> </w:t>
            </w:r>
            <w:proofErr w:type="spellStart"/>
            <w:r w:rsidR="00D85286" w:rsidRPr="00D85286">
              <w:rPr>
                <w:sz w:val="19"/>
              </w:rPr>
              <w:t>em</w:t>
            </w:r>
            <w:proofErr w:type="spellEnd"/>
            <w:r w:rsidR="00D85286" w:rsidRPr="00D85286">
              <w:rPr>
                <w:sz w:val="19"/>
              </w:rPr>
              <w:t xml:space="preserve"> </w:t>
            </w:r>
            <w:proofErr w:type="spellStart"/>
            <w:r w:rsidR="00D85286" w:rsidRPr="00D85286">
              <w:rPr>
                <w:b/>
                <w:bCs/>
                <w:sz w:val="19"/>
              </w:rPr>
              <w:t>Criar</w:t>
            </w:r>
            <w:proofErr w:type="spellEnd"/>
            <w:r w:rsidR="00D85286" w:rsidRPr="00D85286">
              <w:rPr>
                <w:b/>
                <w:bCs/>
                <w:sz w:val="19"/>
              </w:rPr>
              <w:t xml:space="preserve"> Primeiro </w:t>
            </w:r>
            <w:proofErr w:type="spellStart"/>
            <w:r w:rsidR="00D85286" w:rsidRPr="00D85286">
              <w:rPr>
                <w:b/>
                <w:bCs/>
                <w:sz w:val="19"/>
              </w:rPr>
              <w:t>Roteiro</w:t>
            </w:r>
            <w:proofErr w:type="spellEnd"/>
            <w:r w:rsidR="00D85286" w:rsidRPr="00D85286">
              <w:rPr>
                <w:sz w:val="19"/>
              </w:rPr>
              <w:t xml:space="preserve">, </w:t>
            </w:r>
            <w:r w:rsidR="00D85286" w:rsidRPr="00D85286">
              <w:rPr>
                <w:b/>
                <w:bCs/>
                <w:sz w:val="19"/>
              </w:rPr>
              <w:t xml:space="preserve">Novo </w:t>
            </w:r>
            <w:proofErr w:type="spellStart"/>
            <w:r w:rsidR="00D85286" w:rsidRPr="00D85286">
              <w:rPr>
                <w:b/>
                <w:bCs/>
                <w:sz w:val="19"/>
              </w:rPr>
              <w:t>Roteiro</w:t>
            </w:r>
            <w:proofErr w:type="spellEnd"/>
            <w:r w:rsidR="00D85286" w:rsidRPr="00D85286">
              <w:rPr>
                <w:sz w:val="19"/>
              </w:rPr>
              <w:t xml:space="preserve"> </w:t>
            </w:r>
            <w:proofErr w:type="spellStart"/>
            <w:r w:rsidR="00D85286" w:rsidRPr="00D85286">
              <w:rPr>
                <w:sz w:val="19"/>
              </w:rPr>
              <w:t>ou</w:t>
            </w:r>
            <w:proofErr w:type="spellEnd"/>
            <w:r w:rsidR="00D85286" w:rsidRPr="00D85286">
              <w:rPr>
                <w:sz w:val="19"/>
              </w:rPr>
              <w:t xml:space="preserve"> </w:t>
            </w:r>
            <w:proofErr w:type="spellStart"/>
            <w:r w:rsidR="00D85286" w:rsidRPr="00D85286">
              <w:rPr>
                <w:b/>
                <w:bCs/>
                <w:sz w:val="19"/>
              </w:rPr>
              <w:t>Gerar</w:t>
            </w:r>
            <w:proofErr w:type="spellEnd"/>
            <w:r w:rsidR="00D85286" w:rsidRPr="00D85286">
              <w:rPr>
                <w:b/>
                <w:bCs/>
                <w:sz w:val="19"/>
              </w:rPr>
              <w:t xml:space="preserve"> com IA</w:t>
            </w:r>
            <w:r w:rsidR="00D85286" w:rsidRPr="00D85286">
              <w:rPr>
                <w:sz w:val="19"/>
              </w:rPr>
              <w:t>.</w:t>
            </w:r>
          </w:p>
          <w:p w14:paraId="0F235254" w14:textId="77777777" w:rsidR="00EA6B60" w:rsidRDefault="00EA6B60" w:rsidP="0079237F">
            <w:pPr>
              <w:spacing w:after="40"/>
            </w:pPr>
            <w:r>
              <w:rPr>
                <w:sz w:val="19"/>
              </w:rPr>
              <w:t xml:space="preserve">3. </w:t>
            </w:r>
          </w:p>
          <w:p w14:paraId="591A0C7F" w14:textId="77777777" w:rsidR="00EA6B60" w:rsidRDefault="00EA6B60" w:rsidP="0079237F">
            <w:pPr>
              <w:spacing w:after="40"/>
            </w:pPr>
            <w:r>
              <w:rPr>
                <w:sz w:val="19"/>
              </w:rPr>
              <w:t xml:space="preserve">4. </w:t>
            </w:r>
          </w:p>
          <w:p w14:paraId="575E55E0" w14:textId="77777777" w:rsidR="00EA6B60" w:rsidRDefault="00EA6B60" w:rsidP="0079237F">
            <w:pPr>
              <w:spacing w:after="40"/>
            </w:pPr>
            <w:r>
              <w:rPr>
                <w:sz w:val="19"/>
              </w:rPr>
              <w:t>5.</w:t>
            </w:r>
            <w:r>
              <w:rPr>
                <w:sz w:val="18"/>
              </w:rPr>
              <w:t xml:space="preserve"> </w:t>
            </w:r>
          </w:p>
        </w:tc>
      </w:tr>
    </w:tbl>
    <w:p w14:paraId="0BD8BB4A" w14:textId="77777777" w:rsidR="00EA6B60" w:rsidRDefault="00EA6B60" w:rsidP="00EA6B60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deveria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ter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acontecido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EA6B60" w14:paraId="4DE0DC82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95B22B" w14:textId="29358CC8" w:rsidR="00EA6B60" w:rsidRDefault="00D85286" w:rsidP="0079237F">
            <w:pPr>
              <w:spacing w:after="40"/>
            </w:pPr>
            <w:r w:rsidRPr="00D85286">
              <w:t xml:space="preserve">O </w:t>
            </w:r>
            <w:proofErr w:type="spellStart"/>
            <w:r w:rsidRPr="00D85286">
              <w:t>sistema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deveria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abrir</w:t>
            </w:r>
            <w:proofErr w:type="spellEnd"/>
            <w:r w:rsidRPr="00D85286">
              <w:t xml:space="preserve"> o </w:t>
            </w:r>
            <w:proofErr w:type="spellStart"/>
            <w:r w:rsidRPr="00D85286">
              <w:t>fluxo</w:t>
            </w:r>
            <w:proofErr w:type="spellEnd"/>
            <w:r w:rsidRPr="00D85286">
              <w:t xml:space="preserve"> de </w:t>
            </w:r>
            <w:proofErr w:type="spellStart"/>
            <w:r w:rsidRPr="00D85286">
              <w:t>criação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ou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criar</w:t>
            </w:r>
            <w:proofErr w:type="spellEnd"/>
            <w:r w:rsidRPr="00D85286">
              <w:t xml:space="preserve"> o </w:t>
            </w:r>
            <w:proofErr w:type="spellStart"/>
            <w:r w:rsidRPr="00D85286">
              <w:t>roteiro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normalmente</w:t>
            </w:r>
            <w:proofErr w:type="spellEnd"/>
            <w:r w:rsidRPr="00D85286">
              <w:t xml:space="preserve">, </w:t>
            </w:r>
            <w:proofErr w:type="spellStart"/>
            <w:r w:rsidRPr="00D85286">
              <w:t>permitindo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ao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usuário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configurar</w:t>
            </w:r>
            <w:proofErr w:type="spellEnd"/>
            <w:r w:rsidRPr="00D85286">
              <w:t xml:space="preserve"> e </w:t>
            </w:r>
            <w:proofErr w:type="spellStart"/>
            <w:r w:rsidRPr="00D85286">
              <w:t>salvar</w:t>
            </w:r>
            <w:proofErr w:type="spellEnd"/>
            <w:r w:rsidRPr="00D85286">
              <w:t xml:space="preserve"> um </w:t>
            </w:r>
            <w:proofErr w:type="spellStart"/>
            <w:r w:rsidRPr="00D85286">
              <w:t>roteiro</w:t>
            </w:r>
            <w:proofErr w:type="spellEnd"/>
            <w:r w:rsidRPr="00D85286">
              <w:t xml:space="preserve"> de IA.</w:t>
            </w:r>
          </w:p>
        </w:tc>
      </w:tr>
    </w:tbl>
    <w:p w14:paraId="46784C9B" w14:textId="77777777" w:rsidR="00EA6B60" w:rsidRDefault="00EA6B60" w:rsidP="00EA6B60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aconteceu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EA6B60" w14:paraId="2953E363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01FA6EF" w14:textId="43B63CA8" w:rsidR="00EA6B60" w:rsidRDefault="00D85286" w:rsidP="0079237F">
            <w:pPr>
              <w:spacing w:after="40"/>
            </w:pPr>
            <w:r w:rsidRPr="00D85286">
              <w:t xml:space="preserve">O </w:t>
            </w:r>
            <w:proofErr w:type="spellStart"/>
            <w:r w:rsidRPr="00D85286">
              <w:t>roteiro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não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foi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criado</w:t>
            </w:r>
            <w:proofErr w:type="spellEnd"/>
            <w:r w:rsidRPr="00D85286">
              <w:t xml:space="preserve">. O </w:t>
            </w:r>
            <w:proofErr w:type="spellStart"/>
            <w:r w:rsidRPr="00D85286">
              <w:t>DevTools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exibiu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uma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requisição</w:t>
            </w:r>
            <w:proofErr w:type="spellEnd"/>
            <w:r w:rsidRPr="00D85286">
              <w:t xml:space="preserve"> </w:t>
            </w:r>
            <w:r w:rsidRPr="00D85286">
              <w:rPr>
                <w:b/>
                <w:bCs/>
              </w:rPr>
              <w:t>POST</w:t>
            </w:r>
            <w:r w:rsidRPr="00D85286">
              <w:t xml:space="preserve"> com </w:t>
            </w:r>
            <w:proofErr w:type="spellStart"/>
            <w:r w:rsidRPr="00D85286">
              <w:t>erro</w:t>
            </w:r>
            <w:proofErr w:type="spellEnd"/>
            <w:r w:rsidRPr="00D85286">
              <w:t xml:space="preserve"> </w:t>
            </w:r>
            <w:r w:rsidRPr="00D85286">
              <w:rPr>
                <w:b/>
                <w:bCs/>
              </w:rPr>
              <w:t>400 Bad Request</w:t>
            </w:r>
            <w:r w:rsidRPr="00D85286">
              <w:t xml:space="preserve">, </w:t>
            </w:r>
            <w:proofErr w:type="spellStart"/>
            <w:r w:rsidRPr="00D85286">
              <w:t>indicando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falha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na</w:t>
            </w:r>
            <w:proofErr w:type="spellEnd"/>
            <w:r w:rsidRPr="00D85286">
              <w:t xml:space="preserve"> </w:t>
            </w:r>
            <w:proofErr w:type="spellStart"/>
            <w:r w:rsidRPr="00D85286">
              <w:t>criação</w:t>
            </w:r>
            <w:proofErr w:type="spellEnd"/>
            <w:r w:rsidRPr="00D85286">
              <w:t xml:space="preserve"> do </w:t>
            </w:r>
            <w:proofErr w:type="spellStart"/>
            <w:r w:rsidRPr="00D85286">
              <w:t>registro</w:t>
            </w:r>
            <w:proofErr w:type="spellEnd"/>
            <w:r w:rsidRPr="00D85286">
              <w:t>.</w:t>
            </w:r>
          </w:p>
        </w:tc>
      </w:tr>
    </w:tbl>
    <w:p w14:paraId="12470829" w14:textId="77777777" w:rsidR="00EA6B60" w:rsidRDefault="00EA6B60" w:rsidP="00EA6B60">
      <w:pPr>
        <w:rPr>
          <w:b/>
          <w:color w:val="1E1E1E"/>
          <w:sz w:val="21"/>
        </w:rPr>
      </w:pPr>
    </w:p>
    <w:p w14:paraId="4A10D367" w14:textId="77777777" w:rsidR="00EA6B60" w:rsidRDefault="00EA6B60" w:rsidP="00EA6B60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5792D28E" w14:textId="0F6D35F0" w:rsidR="00047A3F" w:rsidRDefault="00D85286" w:rsidP="00FB6723">
      <w:pPr>
        <w:rPr>
          <w:b/>
          <w:color w:val="1E1E1E"/>
          <w:sz w:val="21"/>
        </w:rPr>
      </w:pPr>
      <w:r>
        <w:rPr>
          <w:noProof/>
          <w:sz w:val="19"/>
        </w:rPr>
        <w:lastRenderedPageBreak/>
        <w:drawing>
          <wp:inline distT="0" distB="0" distL="0" distR="0" wp14:anchorId="6BBAFB19" wp14:editId="7F3FCFC9">
            <wp:extent cx="6273165" cy="32639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D5A1" w14:textId="77777777" w:rsidR="00D85286" w:rsidRDefault="00D85286" w:rsidP="00FB6723">
      <w:pPr>
        <w:rPr>
          <w:b/>
          <w:color w:val="1E1E1E"/>
          <w:sz w:val="21"/>
        </w:rPr>
      </w:pPr>
    </w:p>
    <w:p w14:paraId="55772FC4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66953A01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5B3CF5E1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5411A0C6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2D1DB614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6CC0DAC0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13D72166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21BD4ACC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5AC1C6FF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1F9A3AC0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1450BE62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577F6901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78CBFD01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18DEAFA6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0B0C7410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1A419433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6DBD3BF1" w14:textId="77777777" w:rsidR="00D85286" w:rsidRDefault="00D85286" w:rsidP="00D85286">
      <w:pPr>
        <w:spacing w:after="40"/>
        <w:jc w:val="center"/>
        <w:rPr>
          <w:b/>
          <w:color w:val="191919"/>
          <w:sz w:val="32"/>
        </w:rPr>
      </w:pPr>
    </w:p>
    <w:p w14:paraId="089D9AEB" w14:textId="60DF333B" w:rsidR="00D85286" w:rsidRDefault="00D85286" w:rsidP="00D85286">
      <w:pPr>
        <w:spacing w:after="40"/>
        <w:jc w:val="center"/>
      </w:pPr>
      <w:r>
        <w:rPr>
          <w:b/>
          <w:color w:val="191919"/>
          <w:sz w:val="32"/>
        </w:rPr>
        <w:lastRenderedPageBreak/>
        <w:t xml:space="preserve">Bug </w:t>
      </w:r>
      <w:r>
        <w:rPr>
          <w:b/>
          <w:color w:val="191919"/>
          <w:sz w:val="32"/>
        </w:rPr>
        <w:t>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D85286" w14:paraId="05EE64C2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CDF3F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Título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D3E5E" w14:textId="69B0E58F" w:rsidR="00D85286" w:rsidRPr="00E50B42" w:rsidRDefault="00E50B42" w:rsidP="0079237F">
            <w:pPr>
              <w:spacing w:after="0"/>
              <w:rPr>
                <w:lang w:val="pt-BR"/>
              </w:rPr>
            </w:pPr>
            <w:r w:rsidRPr="00E50B42">
              <w:rPr>
                <w:lang w:val="pt-BR"/>
              </w:rPr>
              <w:t>Erro ao desativar fonte de lead “CNPJ Miner”</w:t>
            </w:r>
          </w:p>
        </w:tc>
      </w:tr>
      <w:tr w:rsidR="00D85286" w14:paraId="64FA22E7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C1A54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Aparelho</w:t>
            </w:r>
            <w:proofErr w:type="spellEnd"/>
            <w:r>
              <w:rPr>
                <w:b/>
                <w:color w:val="282828"/>
                <w:sz w:val="19"/>
              </w:rPr>
              <w:t xml:space="preserve"> / </w:t>
            </w:r>
            <w:proofErr w:type="spellStart"/>
            <w:r>
              <w:rPr>
                <w:b/>
                <w:color w:val="282828"/>
                <w:sz w:val="19"/>
              </w:rPr>
              <w:t>Navegador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AD6AA" w14:textId="77777777" w:rsidR="00D85286" w:rsidRDefault="00D85286" w:rsidP="0079237F">
            <w:r>
              <w:rPr>
                <w:sz w:val="18"/>
              </w:rPr>
              <w:t>Chrome</w:t>
            </w:r>
          </w:p>
        </w:tc>
      </w:tr>
      <w:tr w:rsidR="00D85286" w14:paraId="30534E5C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9EE87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Usuário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09F7C" w14:textId="77777777" w:rsidR="00D85286" w:rsidRDefault="00D85286" w:rsidP="0079237F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D85286" w14:paraId="6E269A15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1F1FF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Severidade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D7D8F" w14:textId="799F26A9" w:rsidR="00D85286" w:rsidRDefault="00E50B42" w:rsidP="0079237F">
            <w:pPr>
              <w:spacing w:after="0"/>
            </w:pPr>
            <w:r>
              <w:t>Media</w:t>
            </w:r>
          </w:p>
        </w:tc>
      </w:tr>
      <w:tr w:rsidR="00D85286" w14:paraId="7E3A71F9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0E3D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Frequência</w:t>
            </w:r>
            <w:proofErr w:type="spellEnd"/>
            <w:r>
              <w:rPr>
                <w:b/>
                <w:color w:val="282828"/>
                <w:sz w:val="19"/>
              </w:rPr>
              <w:t xml:space="preserve"> do </w:t>
            </w:r>
            <w:proofErr w:type="spellStart"/>
            <w:r>
              <w:rPr>
                <w:b/>
                <w:color w:val="282828"/>
                <w:sz w:val="19"/>
              </w:rPr>
              <w:t>Erro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28AE" w14:textId="3C7E1054" w:rsidR="00D85286" w:rsidRDefault="00E50B42" w:rsidP="0079237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23336AB3" w14:textId="77777777" w:rsidR="00D85286" w:rsidRDefault="00D85286" w:rsidP="00D85286">
      <w:pPr>
        <w:spacing w:before="140" w:after="40"/>
      </w:pPr>
      <w:proofErr w:type="spellStart"/>
      <w:r>
        <w:rPr>
          <w:b/>
          <w:color w:val="1E1E1E"/>
          <w:sz w:val="21"/>
        </w:rPr>
        <w:t>Fato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Observado</w:t>
      </w:r>
      <w:proofErr w:type="spellEnd"/>
      <w:r>
        <w:rPr>
          <w:b/>
          <w:color w:val="1E1E1E"/>
          <w:sz w:val="21"/>
        </w:rPr>
        <w:t>/</w:t>
      </w:r>
      <w:proofErr w:type="spellStart"/>
      <w:r>
        <w:rPr>
          <w:b/>
          <w:color w:val="1E1E1E"/>
          <w:sz w:val="21"/>
        </w:rPr>
        <w:t>Contexto</w:t>
      </w:r>
      <w:proofErr w:type="spellEnd"/>
      <w:r>
        <w:rPr>
          <w:b/>
          <w:color w:val="1E1E1E"/>
          <w:sz w:val="21"/>
        </w:rPr>
        <w:t xml:space="preserve"> do </w:t>
      </w:r>
      <w:proofErr w:type="spellStart"/>
      <w:r>
        <w:rPr>
          <w:b/>
          <w:color w:val="1E1E1E"/>
          <w:sz w:val="21"/>
        </w:rPr>
        <w:t>Erro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0744B46A" w14:textId="77777777" w:rsidTr="0079237F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9117A4" w14:textId="59C6E9A1" w:rsidR="00D85286" w:rsidRDefault="00E50B42" w:rsidP="0079237F">
            <w:pPr>
              <w:spacing w:after="40"/>
            </w:pPr>
            <w:r w:rsidRPr="00E50B42">
              <w:t xml:space="preserve">Na </w:t>
            </w:r>
            <w:proofErr w:type="spellStart"/>
            <w:r w:rsidRPr="00E50B42">
              <w:t>página</w:t>
            </w:r>
            <w:proofErr w:type="spellEnd"/>
            <w:r w:rsidRPr="00E50B42">
              <w:t xml:space="preserve"> </w:t>
            </w:r>
            <w:r w:rsidRPr="00E50B42">
              <w:rPr>
                <w:b/>
                <w:bCs/>
              </w:rPr>
              <w:t>Fontes de leads</w:t>
            </w:r>
            <w:r w:rsidRPr="00E50B42">
              <w:t xml:space="preserve">, </w:t>
            </w:r>
            <w:proofErr w:type="spellStart"/>
            <w:r w:rsidRPr="00E50B42">
              <w:t>ao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tentar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desativar</w:t>
            </w:r>
            <w:proofErr w:type="spellEnd"/>
            <w:r w:rsidRPr="00E50B42">
              <w:t xml:space="preserve"> a </w:t>
            </w:r>
            <w:proofErr w:type="spellStart"/>
            <w:r w:rsidRPr="00E50B42">
              <w:t>fonte</w:t>
            </w:r>
            <w:proofErr w:type="spellEnd"/>
            <w:r w:rsidRPr="00E50B42">
              <w:t xml:space="preserve"> </w:t>
            </w:r>
            <w:r w:rsidRPr="00E50B42">
              <w:rPr>
                <w:b/>
                <w:bCs/>
              </w:rPr>
              <w:t>CNPJ Miner</w:t>
            </w:r>
            <w:r w:rsidRPr="00E50B42">
              <w:t xml:space="preserve">, o </w:t>
            </w:r>
            <w:proofErr w:type="spellStart"/>
            <w:r w:rsidRPr="00E50B42">
              <w:t>sistema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exibe</w:t>
            </w:r>
            <w:proofErr w:type="spellEnd"/>
            <w:r w:rsidRPr="00E50B42">
              <w:t xml:space="preserve"> a </w:t>
            </w:r>
            <w:proofErr w:type="spellStart"/>
            <w:r w:rsidRPr="00E50B42">
              <w:t>mensagem</w:t>
            </w:r>
            <w:proofErr w:type="spellEnd"/>
            <w:r w:rsidRPr="00E50B42">
              <w:t xml:space="preserve"> </w:t>
            </w:r>
            <w:r w:rsidRPr="00E50B42">
              <w:rPr>
                <w:b/>
                <w:bCs/>
              </w:rPr>
              <w:t>“</w:t>
            </w:r>
            <w:proofErr w:type="spellStart"/>
            <w:r w:rsidRPr="00E50B42">
              <w:rPr>
                <w:b/>
                <w:bCs/>
              </w:rPr>
              <w:t>Erro</w:t>
            </w:r>
            <w:proofErr w:type="spellEnd"/>
            <w:r w:rsidRPr="00E50B42">
              <w:rPr>
                <w:b/>
                <w:bCs/>
              </w:rPr>
              <w:t xml:space="preserve"> </w:t>
            </w:r>
            <w:proofErr w:type="spellStart"/>
            <w:r w:rsidRPr="00E50B42">
              <w:rPr>
                <w:b/>
                <w:bCs/>
              </w:rPr>
              <w:t>ao</w:t>
            </w:r>
            <w:proofErr w:type="spellEnd"/>
            <w:r w:rsidRPr="00E50B42">
              <w:rPr>
                <w:b/>
                <w:bCs/>
              </w:rPr>
              <w:t xml:space="preserve"> </w:t>
            </w:r>
            <w:proofErr w:type="spellStart"/>
            <w:r w:rsidRPr="00E50B42">
              <w:rPr>
                <w:b/>
                <w:bCs/>
              </w:rPr>
              <w:t>atualizar</w:t>
            </w:r>
            <w:proofErr w:type="spellEnd"/>
            <w:r w:rsidRPr="00E50B42">
              <w:rPr>
                <w:b/>
                <w:bCs/>
              </w:rPr>
              <w:t>”</w:t>
            </w:r>
            <w:r w:rsidRPr="00E50B42">
              <w:t xml:space="preserve">. No </w:t>
            </w:r>
            <w:proofErr w:type="spellStart"/>
            <w:r w:rsidRPr="00E50B42">
              <w:t>DevTools</w:t>
            </w:r>
            <w:proofErr w:type="spellEnd"/>
            <w:r w:rsidRPr="00E50B42">
              <w:t xml:space="preserve">, </w:t>
            </w:r>
            <w:proofErr w:type="spellStart"/>
            <w:r w:rsidRPr="00E50B42">
              <w:t>aparece</w:t>
            </w:r>
            <w:proofErr w:type="spellEnd"/>
            <w:r w:rsidRPr="00E50B42">
              <w:t xml:space="preserve"> um </w:t>
            </w:r>
            <w:proofErr w:type="spellStart"/>
            <w:r w:rsidRPr="00E50B42">
              <w:t>erro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relacionado</w:t>
            </w:r>
            <w:proofErr w:type="spellEnd"/>
            <w:r w:rsidRPr="00E50B42">
              <w:t xml:space="preserve"> à </w:t>
            </w:r>
            <w:proofErr w:type="spellStart"/>
            <w:r w:rsidRPr="00E50B42">
              <w:t>tabela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lead_sources</w:t>
            </w:r>
            <w:proofErr w:type="spellEnd"/>
            <w:r w:rsidRPr="00E50B42">
              <w:t>.</w:t>
            </w:r>
          </w:p>
        </w:tc>
      </w:tr>
    </w:tbl>
    <w:p w14:paraId="71CA0512" w14:textId="77777777" w:rsidR="00D85286" w:rsidRDefault="00D85286" w:rsidP="00D85286">
      <w:pPr>
        <w:spacing w:before="140" w:after="40"/>
      </w:pPr>
      <w:proofErr w:type="spellStart"/>
      <w:r>
        <w:rPr>
          <w:b/>
          <w:color w:val="1E1E1E"/>
          <w:sz w:val="21"/>
        </w:rPr>
        <w:t>Hipótese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técnica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7AB217B3" w14:textId="77777777" w:rsidTr="0079237F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C73153" w14:textId="77777777" w:rsidR="00E50B42" w:rsidRPr="00E50B42" w:rsidRDefault="00E50B42" w:rsidP="00E50B42">
            <w:pPr>
              <w:spacing w:after="40"/>
              <w:rPr>
                <w:lang w:val="pt-BR"/>
              </w:rPr>
            </w:pPr>
            <w:r w:rsidRPr="00E50B42">
              <w:rPr>
                <w:lang w:val="pt-BR"/>
              </w:rPr>
              <w:t xml:space="preserve">O sistema está tentando atualizar a fonte </w:t>
            </w:r>
            <w:r w:rsidRPr="00E50B42">
              <w:rPr>
                <w:b/>
                <w:bCs/>
                <w:lang w:val="pt-BR"/>
              </w:rPr>
              <w:t>CNPJ Miner</w:t>
            </w:r>
            <w:r w:rsidRPr="00E50B42">
              <w:rPr>
                <w:lang w:val="pt-BR"/>
              </w:rPr>
              <w:t xml:space="preserve"> com um valor de </w:t>
            </w:r>
            <w:proofErr w:type="spellStart"/>
            <w:r w:rsidRPr="00E50B42">
              <w:rPr>
                <w:lang w:val="pt-BR"/>
              </w:rPr>
              <w:t>source_type</w:t>
            </w:r>
            <w:proofErr w:type="spellEnd"/>
            <w:r w:rsidRPr="00E50B42">
              <w:rPr>
                <w:lang w:val="pt-BR"/>
              </w:rPr>
              <w:t xml:space="preserve"> que não é aceito pela validação do banco. Pode haver divergência entre o identificador usado pelo </w:t>
            </w:r>
            <w:proofErr w:type="spellStart"/>
            <w:r w:rsidRPr="00E50B42">
              <w:rPr>
                <w:lang w:val="pt-BR"/>
              </w:rPr>
              <w:t>frontend</w:t>
            </w:r>
            <w:proofErr w:type="spellEnd"/>
            <w:r w:rsidRPr="00E50B42">
              <w:rPr>
                <w:lang w:val="pt-BR"/>
              </w:rPr>
              <w:t xml:space="preserve"> e os valores permitidos no </w:t>
            </w:r>
            <w:proofErr w:type="spellStart"/>
            <w:r w:rsidRPr="00E50B42">
              <w:rPr>
                <w:lang w:val="pt-BR"/>
              </w:rPr>
              <w:t>backend</w:t>
            </w:r>
            <w:proofErr w:type="spellEnd"/>
            <w:r w:rsidRPr="00E50B42">
              <w:rPr>
                <w:lang w:val="pt-BR"/>
              </w:rPr>
              <w:t>/banco.</w:t>
            </w:r>
          </w:p>
          <w:p w14:paraId="6E317713" w14:textId="0A34EE69" w:rsidR="00D85286" w:rsidRPr="00047A3F" w:rsidRDefault="00E50B42" w:rsidP="0079237F">
            <w:pPr>
              <w:spacing w:after="40"/>
              <w:rPr>
                <w:lang w:val="pt-BR"/>
              </w:rPr>
            </w:pPr>
            <w:r w:rsidRPr="00E50B42">
              <w:rPr>
                <w:lang w:val="pt-BR"/>
              </w:rPr>
              <w:t xml:space="preserve">Mensagem relevante no </w:t>
            </w:r>
            <w:proofErr w:type="spellStart"/>
            <w:r w:rsidRPr="00E50B42">
              <w:rPr>
                <w:lang w:val="pt-BR"/>
              </w:rPr>
              <w:t>DevTools</w:t>
            </w:r>
            <w:proofErr w:type="spellEnd"/>
            <w:r w:rsidRPr="00E50B42">
              <w:rPr>
                <w:lang w:val="pt-BR"/>
              </w:rPr>
              <w:t>:</w:t>
            </w:r>
            <w:r>
              <w:rPr>
                <w:lang w:val="pt-BR"/>
              </w:rPr>
              <w:t xml:space="preserve"> </w:t>
            </w:r>
            <w:r w:rsidRPr="00E50B42">
              <w:rPr>
                <w:lang w:val="pt-BR"/>
              </w:rPr>
              <w:t xml:space="preserve">new </w:t>
            </w:r>
            <w:proofErr w:type="spellStart"/>
            <w:r w:rsidRPr="00E50B42">
              <w:rPr>
                <w:lang w:val="pt-BR"/>
              </w:rPr>
              <w:t>row</w:t>
            </w:r>
            <w:proofErr w:type="spellEnd"/>
            <w:r w:rsidRPr="00E50B42">
              <w:rPr>
                <w:lang w:val="pt-BR"/>
              </w:rPr>
              <w:t xml:space="preserve"> for </w:t>
            </w:r>
            <w:proofErr w:type="spellStart"/>
            <w:r w:rsidRPr="00E50B42">
              <w:rPr>
                <w:lang w:val="pt-BR"/>
              </w:rPr>
              <w:t>relation</w:t>
            </w:r>
            <w:proofErr w:type="spellEnd"/>
            <w:r w:rsidRPr="00E50B42">
              <w:rPr>
                <w:lang w:val="pt-BR"/>
              </w:rPr>
              <w:t xml:space="preserve"> "</w:t>
            </w:r>
            <w:proofErr w:type="spellStart"/>
            <w:r w:rsidRPr="00E50B42">
              <w:rPr>
                <w:lang w:val="pt-BR"/>
              </w:rPr>
              <w:t>lead_sources</w:t>
            </w:r>
            <w:proofErr w:type="spellEnd"/>
            <w:r w:rsidRPr="00E50B42">
              <w:rPr>
                <w:lang w:val="pt-BR"/>
              </w:rPr>
              <w:t xml:space="preserve">" </w:t>
            </w:r>
            <w:proofErr w:type="spellStart"/>
            <w:r w:rsidRPr="00E50B42">
              <w:rPr>
                <w:lang w:val="pt-BR"/>
              </w:rPr>
              <w:t>violates</w:t>
            </w:r>
            <w:proofErr w:type="spellEnd"/>
            <w:r w:rsidRPr="00E50B42">
              <w:rPr>
                <w:lang w:val="pt-BR"/>
              </w:rPr>
              <w:t xml:space="preserve"> </w:t>
            </w:r>
            <w:proofErr w:type="spellStart"/>
            <w:r w:rsidRPr="00E50B42">
              <w:rPr>
                <w:lang w:val="pt-BR"/>
              </w:rPr>
              <w:t>check</w:t>
            </w:r>
            <w:proofErr w:type="spellEnd"/>
            <w:r w:rsidRPr="00E50B42">
              <w:rPr>
                <w:lang w:val="pt-BR"/>
              </w:rPr>
              <w:t xml:space="preserve"> </w:t>
            </w:r>
            <w:proofErr w:type="spellStart"/>
            <w:r w:rsidRPr="00E50B42">
              <w:rPr>
                <w:lang w:val="pt-BR"/>
              </w:rPr>
              <w:t>constraint</w:t>
            </w:r>
            <w:proofErr w:type="spellEnd"/>
            <w:r w:rsidRPr="00E50B42">
              <w:rPr>
                <w:lang w:val="pt-BR"/>
              </w:rPr>
              <w:t xml:space="preserve"> "</w:t>
            </w:r>
            <w:proofErr w:type="spellStart"/>
            <w:r w:rsidRPr="00E50B42">
              <w:rPr>
                <w:lang w:val="pt-BR"/>
              </w:rPr>
              <w:t>valid_source_type</w:t>
            </w:r>
            <w:proofErr w:type="spellEnd"/>
            <w:r w:rsidRPr="00E50B42">
              <w:rPr>
                <w:lang w:val="pt-BR"/>
              </w:rPr>
              <w:t>"</w:t>
            </w:r>
          </w:p>
        </w:tc>
      </w:tr>
    </w:tbl>
    <w:p w14:paraId="1D441B5A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Como </w:t>
      </w:r>
      <w:proofErr w:type="spellStart"/>
      <w:r>
        <w:rPr>
          <w:b/>
          <w:color w:val="1E1E1E"/>
          <w:sz w:val="21"/>
        </w:rPr>
        <w:t>replicar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15AB97FE" w14:textId="77777777" w:rsidTr="0079237F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D9FFC5" w14:textId="7EEE1D94" w:rsidR="00D85286" w:rsidRPr="00E50B42" w:rsidRDefault="00D85286" w:rsidP="00E50B42">
            <w:pPr>
              <w:spacing w:after="40"/>
              <w:rPr>
                <w:sz w:val="19"/>
                <w:lang w:val="pt-BR"/>
              </w:rPr>
            </w:pPr>
            <w:r>
              <w:rPr>
                <w:sz w:val="19"/>
              </w:rPr>
              <w:t xml:space="preserve">1. </w:t>
            </w:r>
            <w:r w:rsidR="00E50B42" w:rsidRPr="00E50B42">
              <w:rPr>
                <w:sz w:val="19"/>
                <w:lang w:val="pt-BR"/>
              </w:rPr>
              <w:t xml:space="preserve">Acessar </w:t>
            </w:r>
            <w:r w:rsidR="00E50B42" w:rsidRPr="00E50B42">
              <w:rPr>
                <w:b/>
                <w:bCs/>
                <w:sz w:val="19"/>
                <w:lang w:val="pt-BR"/>
              </w:rPr>
              <w:t>Fontes de leads</w:t>
            </w:r>
            <w:r w:rsidR="00E50B42" w:rsidRPr="00E50B42">
              <w:rPr>
                <w:sz w:val="19"/>
                <w:lang w:val="pt-BR"/>
              </w:rPr>
              <w:t xml:space="preserve"> no menu lateral. </w:t>
            </w:r>
          </w:p>
          <w:p w14:paraId="2FCA4539" w14:textId="1C405D7E" w:rsidR="00E50B42" w:rsidRPr="00E50B42" w:rsidRDefault="00D85286" w:rsidP="00E50B42">
            <w:pPr>
              <w:spacing w:after="40"/>
              <w:rPr>
                <w:sz w:val="19"/>
                <w:lang w:val="pt-BR"/>
              </w:rPr>
            </w:pPr>
            <w:r>
              <w:rPr>
                <w:sz w:val="19"/>
              </w:rPr>
              <w:t xml:space="preserve">2. </w:t>
            </w:r>
            <w:r w:rsidR="00E50B42" w:rsidRPr="00E50B42">
              <w:rPr>
                <w:sz w:val="19"/>
                <w:lang w:val="pt-BR"/>
              </w:rPr>
              <w:t xml:space="preserve">Clicar no botão de ativar/desativar da </w:t>
            </w:r>
            <w:r w:rsidR="00E50B42" w:rsidRPr="00E50B42">
              <w:rPr>
                <w:lang w:val="pt-BR"/>
              </w:rPr>
              <w:t>fonte de lead “CNPJ Miner”</w:t>
            </w:r>
          </w:p>
          <w:p w14:paraId="3A68B18C" w14:textId="77777777" w:rsidR="00D85286" w:rsidRDefault="00D85286" w:rsidP="0079237F">
            <w:pPr>
              <w:spacing w:after="40"/>
            </w:pPr>
            <w:r>
              <w:rPr>
                <w:sz w:val="19"/>
              </w:rPr>
              <w:t xml:space="preserve">3. </w:t>
            </w:r>
          </w:p>
          <w:p w14:paraId="5D701915" w14:textId="77777777" w:rsidR="00D85286" w:rsidRDefault="00D85286" w:rsidP="0079237F">
            <w:pPr>
              <w:spacing w:after="40"/>
            </w:pPr>
            <w:r>
              <w:rPr>
                <w:sz w:val="19"/>
              </w:rPr>
              <w:t xml:space="preserve">4. </w:t>
            </w:r>
          </w:p>
          <w:p w14:paraId="307F1093" w14:textId="77777777" w:rsidR="00D85286" w:rsidRDefault="00D85286" w:rsidP="0079237F">
            <w:pPr>
              <w:spacing w:after="40"/>
            </w:pPr>
            <w:r>
              <w:rPr>
                <w:sz w:val="19"/>
              </w:rPr>
              <w:t>5.</w:t>
            </w:r>
            <w:r>
              <w:rPr>
                <w:sz w:val="18"/>
              </w:rPr>
              <w:t xml:space="preserve"> </w:t>
            </w:r>
          </w:p>
        </w:tc>
      </w:tr>
    </w:tbl>
    <w:p w14:paraId="72F2B4C6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deveria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ter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acontecido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0BA48D7B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0E1766" w14:textId="1A6B569F" w:rsidR="00D85286" w:rsidRDefault="00E50B42" w:rsidP="0079237F">
            <w:pPr>
              <w:spacing w:after="40"/>
            </w:pPr>
            <w:r w:rsidRPr="00E50B42">
              <w:t xml:space="preserve">A </w:t>
            </w:r>
            <w:proofErr w:type="spellStart"/>
            <w:r w:rsidRPr="00E50B42">
              <w:t>fonte</w:t>
            </w:r>
            <w:proofErr w:type="spellEnd"/>
            <w:r w:rsidRPr="00E50B42">
              <w:t xml:space="preserve"> </w:t>
            </w:r>
            <w:r w:rsidRPr="00E50B42">
              <w:rPr>
                <w:b/>
                <w:bCs/>
              </w:rPr>
              <w:t>CNPJ Miner</w:t>
            </w:r>
            <w:r w:rsidRPr="00E50B42">
              <w:t xml:space="preserve"> </w:t>
            </w:r>
            <w:proofErr w:type="spellStart"/>
            <w:r w:rsidRPr="00E50B42">
              <w:t>deveria</w:t>
            </w:r>
            <w:proofErr w:type="spellEnd"/>
            <w:r w:rsidRPr="00E50B42">
              <w:t xml:space="preserve"> ser </w:t>
            </w:r>
            <w:proofErr w:type="spellStart"/>
            <w:r w:rsidRPr="00E50B42">
              <w:t>desativada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normalmente</w:t>
            </w:r>
            <w:proofErr w:type="spellEnd"/>
            <w:r w:rsidRPr="00E50B42">
              <w:t xml:space="preserve">, </w:t>
            </w:r>
            <w:proofErr w:type="spellStart"/>
            <w:r w:rsidRPr="00E50B42">
              <w:t>sem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erro</w:t>
            </w:r>
            <w:proofErr w:type="spellEnd"/>
            <w:r w:rsidRPr="00E50B42">
              <w:t xml:space="preserve">, </w:t>
            </w:r>
            <w:proofErr w:type="spellStart"/>
            <w:r w:rsidRPr="00E50B42">
              <w:t>mantendo</w:t>
            </w:r>
            <w:proofErr w:type="spellEnd"/>
            <w:r w:rsidRPr="00E50B42">
              <w:t xml:space="preserve"> </w:t>
            </w:r>
            <w:proofErr w:type="gramStart"/>
            <w:r w:rsidRPr="00E50B42">
              <w:t>a</w:t>
            </w:r>
            <w:proofErr w:type="gramEnd"/>
            <w:r w:rsidRPr="00E50B42">
              <w:t xml:space="preserve"> </w:t>
            </w:r>
            <w:proofErr w:type="spellStart"/>
            <w:r w:rsidRPr="00E50B42">
              <w:t>alteração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salva</w:t>
            </w:r>
            <w:proofErr w:type="spellEnd"/>
            <w:r w:rsidRPr="00E50B42">
              <w:t xml:space="preserve"> no </w:t>
            </w:r>
            <w:proofErr w:type="spellStart"/>
            <w:r w:rsidRPr="00E50B42">
              <w:t>sistema</w:t>
            </w:r>
            <w:proofErr w:type="spellEnd"/>
            <w:r w:rsidRPr="00E50B42">
              <w:t>.</w:t>
            </w:r>
          </w:p>
        </w:tc>
      </w:tr>
    </w:tbl>
    <w:p w14:paraId="42D470F7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aconteceu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407EC340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FE7FEE" w14:textId="128D6E82" w:rsidR="00D85286" w:rsidRDefault="00E50B42" w:rsidP="0079237F">
            <w:pPr>
              <w:spacing w:after="40"/>
            </w:pPr>
            <w:r w:rsidRPr="00E50B42">
              <w:t xml:space="preserve">O </w:t>
            </w:r>
            <w:proofErr w:type="spellStart"/>
            <w:r w:rsidRPr="00E50B42">
              <w:t>sistema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exibiu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erro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ao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atualizar</w:t>
            </w:r>
            <w:proofErr w:type="spellEnd"/>
            <w:r w:rsidRPr="00E50B42">
              <w:t xml:space="preserve"> e </w:t>
            </w:r>
            <w:proofErr w:type="spellStart"/>
            <w:r w:rsidRPr="00E50B42">
              <w:t>não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conseguiu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concluir</w:t>
            </w:r>
            <w:proofErr w:type="spellEnd"/>
            <w:r w:rsidRPr="00E50B42">
              <w:t xml:space="preserve"> a </w:t>
            </w:r>
            <w:proofErr w:type="spellStart"/>
            <w:r w:rsidRPr="00E50B42">
              <w:t>desativação</w:t>
            </w:r>
            <w:proofErr w:type="spellEnd"/>
            <w:r w:rsidRPr="00E50B42">
              <w:t xml:space="preserve"> da </w:t>
            </w:r>
            <w:proofErr w:type="spellStart"/>
            <w:r w:rsidRPr="00E50B42">
              <w:t>fonte</w:t>
            </w:r>
            <w:proofErr w:type="spellEnd"/>
            <w:r w:rsidRPr="00E50B42">
              <w:t xml:space="preserve">. No </w:t>
            </w:r>
            <w:proofErr w:type="spellStart"/>
            <w:r w:rsidRPr="00E50B42">
              <w:t>DevTools</w:t>
            </w:r>
            <w:proofErr w:type="spellEnd"/>
            <w:r w:rsidRPr="00E50B42">
              <w:t xml:space="preserve">, </w:t>
            </w:r>
            <w:proofErr w:type="spellStart"/>
            <w:r w:rsidRPr="00E50B42">
              <w:t>foi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exibido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erro</w:t>
            </w:r>
            <w:proofErr w:type="spellEnd"/>
            <w:r w:rsidRPr="00E50B42">
              <w:t xml:space="preserve"> de constraint no banco </w:t>
            </w:r>
            <w:proofErr w:type="spellStart"/>
            <w:r w:rsidRPr="00E50B42">
              <w:t>relacionado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ao</w:t>
            </w:r>
            <w:proofErr w:type="spellEnd"/>
            <w:r w:rsidRPr="00E50B42">
              <w:t xml:space="preserve"> </w:t>
            </w:r>
            <w:proofErr w:type="spellStart"/>
            <w:r w:rsidRPr="00E50B42">
              <w:t>tipo</w:t>
            </w:r>
            <w:proofErr w:type="spellEnd"/>
            <w:r w:rsidRPr="00E50B42">
              <w:t xml:space="preserve"> da </w:t>
            </w:r>
            <w:proofErr w:type="spellStart"/>
            <w:r w:rsidRPr="00E50B42">
              <w:t>fonte</w:t>
            </w:r>
            <w:proofErr w:type="spellEnd"/>
            <w:r w:rsidRPr="00E50B42">
              <w:t>.</w:t>
            </w:r>
          </w:p>
        </w:tc>
      </w:tr>
    </w:tbl>
    <w:p w14:paraId="5A153668" w14:textId="77777777" w:rsidR="00D85286" w:rsidRDefault="00D85286" w:rsidP="00D85286">
      <w:pPr>
        <w:rPr>
          <w:b/>
          <w:color w:val="1E1E1E"/>
          <w:sz w:val="21"/>
        </w:rPr>
      </w:pPr>
    </w:p>
    <w:p w14:paraId="7AD50A8C" w14:textId="77777777" w:rsidR="00D85286" w:rsidRDefault="00D85286" w:rsidP="00D85286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0B02E1D0" w14:textId="5A17BBB4" w:rsidR="00D85286" w:rsidRDefault="00E50B42" w:rsidP="00FB6723">
      <w:pPr>
        <w:rPr>
          <w:b/>
          <w:color w:val="1E1E1E"/>
          <w:sz w:val="21"/>
        </w:rPr>
      </w:pPr>
      <w:r>
        <w:rPr>
          <w:noProof/>
        </w:rPr>
        <w:lastRenderedPageBreak/>
        <w:drawing>
          <wp:inline distT="0" distB="0" distL="0" distR="0" wp14:anchorId="5B88DFE6" wp14:editId="2D026FE5">
            <wp:extent cx="6273165" cy="30194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20BF" w14:textId="77777777" w:rsidR="00D85286" w:rsidRDefault="00D85286" w:rsidP="00FB6723">
      <w:pPr>
        <w:rPr>
          <w:b/>
          <w:color w:val="1E1E1E"/>
          <w:sz w:val="21"/>
        </w:rPr>
      </w:pPr>
    </w:p>
    <w:p w14:paraId="6C442F0C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06E498A8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2B1E38B0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39A2571E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055D20AD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08F8F4D7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07AD476B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26A50A99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6CA5C584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7D589B50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24C7A6DC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666101D0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46A70293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68048838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17EFE87A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13533841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2D6F94BA" w14:textId="77777777" w:rsidR="00E50B42" w:rsidRDefault="00E50B42" w:rsidP="00D85286">
      <w:pPr>
        <w:spacing w:after="40"/>
        <w:jc w:val="center"/>
        <w:rPr>
          <w:b/>
          <w:color w:val="191919"/>
          <w:sz w:val="32"/>
        </w:rPr>
      </w:pPr>
    </w:p>
    <w:p w14:paraId="0DBEEC8F" w14:textId="7AA1D4D9" w:rsidR="00D85286" w:rsidRDefault="00D85286" w:rsidP="00D85286">
      <w:pPr>
        <w:spacing w:after="40"/>
        <w:jc w:val="center"/>
      </w:pPr>
      <w:r>
        <w:rPr>
          <w:b/>
          <w:color w:val="191919"/>
          <w:sz w:val="32"/>
        </w:rPr>
        <w:lastRenderedPageBreak/>
        <w:t xml:space="preserve">Bug </w:t>
      </w:r>
      <w:r>
        <w:rPr>
          <w:b/>
          <w:color w:val="191919"/>
          <w:sz w:val="32"/>
        </w:rPr>
        <w:t>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D85286" w14:paraId="30FE77AF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5EBA9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Título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E97B2" w14:textId="620D6053" w:rsidR="00D85286" w:rsidRDefault="00553E40" w:rsidP="0079237F">
            <w:pPr>
              <w:spacing w:after="0"/>
            </w:pPr>
            <w:proofErr w:type="spellStart"/>
            <w:r w:rsidRPr="00553E40">
              <w:t>Erro</w:t>
            </w:r>
            <w:proofErr w:type="spellEnd"/>
            <w:r w:rsidRPr="00553E40">
              <w:t xml:space="preserve"> </w:t>
            </w:r>
            <w:proofErr w:type="spellStart"/>
            <w:r w:rsidRPr="00553E40">
              <w:t>ao</w:t>
            </w:r>
            <w:proofErr w:type="spellEnd"/>
            <w:r w:rsidRPr="00553E40">
              <w:t xml:space="preserve"> </w:t>
            </w:r>
            <w:proofErr w:type="spellStart"/>
            <w:r w:rsidRPr="00553E40">
              <w:t>contratar</w:t>
            </w:r>
            <w:proofErr w:type="spellEnd"/>
            <w:r w:rsidRPr="00553E40">
              <w:t xml:space="preserve"> </w:t>
            </w:r>
            <w:proofErr w:type="spellStart"/>
            <w:r w:rsidRPr="00553E40">
              <w:t>fonte</w:t>
            </w:r>
            <w:proofErr w:type="spellEnd"/>
            <w:r w:rsidRPr="00553E40">
              <w:t xml:space="preserve"> premium “</w:t>
            </w:r>
            <w:proofErr w:type="spellStart"/>
            <w:r w:rsidRPr="00553E40">
              <w:t>Tavily</w:t>
            </w:r>
            <w:proofErr w:type="spellEnd"/>
            <w:r w:rsidRPr="00553E40">
              <w:t xml:space="preserve"> B2B Search”</w:t>
            </w:r>
          </w:p>
        </w:tc>
      </w:tr>
      <w:tr w:rsidR="00D85286" w14:paraId="40E1A724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23D42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Aparelho</w:t>
            </w:r>
            <w:proofErr w:type="spellEnd"/>
            <w:r>
              <w:rPr>
                <w:b/>
                <w:color w:val="282828"/>
                <w:sz w:val="19"/>
              </w:rPr>
              <w:t xml:space="preserve"> / </w:t>
            </w:r>
            <w:proofErr w:type="spellStart"/>
            <w:r>
              <w:rPr>
                <w:b/>
                <w:color w:val="282828"/>
                <w:sz w:val="19"/>
              </w:rPr>
              <w:t>Navegador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4C7CB" w14:textId="77777777" w:rsidR="00D85286" w:rsidRDefault="00D85286" w:rsidP="0079237F">
            <w:r>
              <w:rPr>
                <w:sz w:val="18"/>
              </w:rPr>
              <w:t>Chrome</w:t>
            </w:r>
          </w:p>
        </w:tc>
      </w:tr>
      <w:tr w:rsidR="00D85286" w14:paraId="67E68B8F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5D53D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Usuário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251BD" w14:textId="77777777" w:rsidR="00D85286" w:rsidRDefault="00D85286" w:rsidP="0079237F">
            <w:pPr>
              <w:spacing w:after="0"/>
            </w:pPr>
            <w:r w:rsidRPr="00FB6723">
              <w:t>test</w:t>
            </w:r>
            <w:r>
              <w:t>e</w:t>
            </w:r>
            <w:r w:rsidRPr="00FB6723">
              <w:t>@user.com</w:t>
            </w:r>
          </w:p>
        </w:tc>
      </w:tr>
      <w:tr w:rsidR="00D85286" w14:paraId="24A7F563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4ED3B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Severidade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DA2B7" w14:textId="4F9FC98F" w:rsidR="00D85286" w:rsidRDefault="00553E40" w:rsidP="0079237F">
            <w:pPr>
              <w:spacing w:after="0"/>
            </w:pPr>
            <w:r>
              <w:t>Alta</w:t>
            </w:r>
          </w:p>
        </w:tc>
      </w:tr>
      <w:tr w:rsidR="00D85286" w14:paraId="007C6905" w14:textId="77777777" w:rsidTr="0079237F">
        <w:trPr>
          <w:trHeight w:hRule="exact" w:val="408"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DA590" w14:textId="77777777" w:rsidR="00D85286" w:rsidRDefault="00D85286" w:rsidP="0079237F">
            <w:pPr>
              <w:spacing w:after="0"/>
            </w:pPr>
            <w:proofErr w:type="spellStart"/>
            <w:r>
              <w:rPr>
                <w:b/>
                <w:color w:val="282828"/>
                <w:sz w:val="19"/>
              </w:rPr>
              <w:t>Frequência</w:t>
            </w:r>
            <w:proofErr w:type="spellEnd"/>
            <w:r>
              <w:rPr>
                <w:b/>
                <w:color w:val="282828"/>
                <w:sz w:val="19"/>
              </w:rPr>
              <w:t xml:space="preserve"> do </w:t>
            </w:r>
            <w:proofErr w:type="spellStart"/>
            <w:r>
              <w:rPr>
                <w:b/>
                <w:color w:val="282828"/>
                <w:sz w:val="19"/>
              </w:rPr>
              <w:t>Erro</w:t>
            </w:r>
            <w:proofErr w:type="spellEnd"/>
            <w:r>
              <w:rPr>
                <w:b/>
                <w:color w:val="282828"/>
                <w:sz w:val="19"/>
              </w:rPr>
              <w:t>: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573E9" w14:textId="5BAB1D13" w:rsidR="00D85286" w:rsidRDefault="00553E40" w:rsidP="0079237F">
            <w:pPr>
              <w:spacing w:after="0"/>
            </w:pPr>
            <w:proofErr w:type="spellStart"/>
            <w:r>
              <w:t>Recorrente</w:t>
            </w:r>
            <w:proofErr w:type="spellEnd"/>
          </w:p>
        </w:tc>
      </w:tr>
    </w:tbl>
    <w:p w14:paraId="3FD5A135" w14:textId="77777777" w:rsidR="00D85286" w:rsidRDefault="00D85286" w:rsidP="00D85286">
      <w:pPr>
        <w:spacing w:before="140" w:after="40"/>
      </w:pPr>
      <w:proofErr w:type="spellStart"/>
      <w:r>
        <w:rPr>
          <w:b/>
          <w:color w:val="1E1E1E"/>
          <w:sz w:val="21"/>
        </w:rPr>
        <w:t>Fato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Observado</w:t>
      </w:r>
      <w:proofErr w:type="spellEnd"/>
      <w:r>
        <w:rPr>
          <w:b/>
          <w:color w:val="1E1E1E"/>
          <w:sz w:val="21"/>
        </w:rPr>
        <w:t>/</w:t>
      </w:r>
      <w:proofErr w:type="spellStart"/>
      <w:r>
        <w:rPr>
          <w:b/>
          <w:color w:val="1E1E1E"/>
          <w:sz w:val="21"/>
        </w:rPr>
        <w:t>Contexto</w:t>
      </w:r>
      <w:proofErr w:type="spellEnd"/>
      <w:r>
        <w:rPr>
          <w:b/>
          <w:color w:val="1E1E1E"/>
          <w:sz w:val="21"/>
        </w:rPr>
        <w:t xml:space="preserve"> do </w:t>
      </w:r>
      <w:proofErr w:type="spellStart"/>
      <w:r>
        <w:rPr>
          <w:b/>
          <w:color w:val="1E1E1E"/>
          <w:sz w:val="21"/>
        </w:rPr>
        <w:t>Erro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7FA8C336" w14:textId="77777777" w:rsidTr="0079237F">
        <w:trPr>
          <w:trHeight w:val="1191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0EC703" w14:textId="77777777" w:rsidR="00553E40" w:rsidRPr="00553E40" w:rsidRDefault="00553E40" w:rsidP="00553E40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Na página </w:t>
            </w:r>
            <w:r w:rsidRPr="00553E40">
              <w:rPr>
                <w:b/>
                <w:bCs/>
                <w:lang w:val="pt-BR"/>
              </w:rPr>
              <w:t>Fontes de leads</w:t>
            </w:r>
            <w:r w:rsidRPr="00553E40">
              <w:rPr>
                <w:lang w:val="pt-BR"/>
              </w:rPr>
              <w:t xml:space="preserve">, ao clicar para ativar/contratar a fonte premium </w:t>
            </w:r>
            <w:proofErr w:type="spellStart"/>
            <w:r w:rsidRPr="00553E40">
              <w:rPr>
                <w:b/>
                <w:bCs/>
                <w:lang w:val="pt-BR"/>
              </w:rPr>
              <w:t>Tavily</w:t>
            </w:r>
            <w:proofErr w:type="spellEnd"/>
            <w:r w:rsidRPr="00553E40">
              <w:rPr>
                <w:b/>
                <w:bCs/>
                <w:lang w:val="pt-BR"/>
              </w:rPr>
              <w:t xml:space="preserve"> B2B Search</w:t>
            </w:r>
            <w:r w:rsidRPr="00553E40">
              <w:rPr>
                <w:lang w:val="pt-BR"/>
              </w:rPr>
              <w:t xml:space="preserve">, o sistema abre o modal </w:t>
            </w:r>
            <w:r w:rsidRPr="00553E40">
              <w:rPr>
                <w:b/>
                <w:bCs/>
                <w:lang w:val="pt-BR"/>
              </w:rPr>
              <w:t>“Contratar Fonte Premium”</w:t>
            </w:r>
            <w:r w:rsidRPr="00553E40">
              <w:rPr>
                <w:lang w:val="pt-BR"/>
              </w:rPr>
              <w:t>.</w:t>
            </w:r>
          </w:p>
          <w:p w14:paraId="01965789" w14:textId="6EAE7984" w:rsidR="00D85286" w:rsidRPr="00553E40" w:rsidRDefault="00553E40" w:rsidP="0079237F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Ao clicar no botão </w:t>
            </w:r>
            <w:r w:rsidRPr="00553E40">
              <w:rPr>
                <w:b/>
                <w:bCs/>
                <w:lang w:val="pt-BR"/>
              </w:rPr>
              <w:t>“Confirmar Contratação”</w:t>
            </w:r>
            <w:r w:rsidRPr="00553E40">
              <w:rPr>
                <w:lang w:val="pt-BR"/>
              </w:rPr>
              <w:t xml:space="preserve">, a contratação não é concluída. O sistema exibe a mensagem </w:t>
            </w:r>
            <w:r w:rsidRPr="00553E40">
              <w:rPr>
                <w:b/>
                <w:bCs/>
                <w:lang w:val="pt-BR"/>
              </w:rPr>
              <w:t>“Erro na contratação”</w:t>
            </w:r>
            <w:r w:rsidRPr="00553E40">
              <w:rPr>
                <w:lang w:val="pt-BR"/>
              </w:rPr>
              <w:t xml:space="preserve"> com o texto </w:t>
            </w:r>
            <w:r w:rsidRPr="00553E40">
              <w:rPr>
                <w:b/>
                <w:bCs/>
                <w:lang w:val="pt-BR"/>
              </w:rPr>
              <w:t>“</w:t>
            </w:r>
            <w:proofErr w:type="spellStart"/>
            <w:r w:rsidRPr="00553E40">
              <w:rPr>
                <w:b/>
                <w:bCs/>
                <w:lang w:val="pt-BR"/>
              </w:rPr>
              <w:t>Invalid</w:t>
            </w:r>
            <w:proofErr w:type="spellEnd"/>
            <w:r w:rsidRPr="00553E40">
              <w:rPr>
                <w:b/>
                <w:bCs/>
                <w:lang w:val="pt-BR"/>
              </w:rPr>
              <w:t xml:space="preserve"> premium </w:t>
            </w:r>
            <w:proofErr w:type="spellStart"/>
            <w:r w:rsidRPr="00553E40">
              <w:rPr>
                <w:b/>
                <w:bCs/>
                <w:lang w:val="pt-BR"/>
              </w:rPr>
              <w:t>source</w:t>
            </w:r>
            <w:proofErr w:type="spellEnd"/>
            <w:r w:rsidRPr="00553E40">
              <w:rPr>
                <w:b/>
                <w:bCs/>
                <w:lang w:val="pt-BR"/>
              </w:rPr>
              <w:t xml:space="preserve"> </w:t>
            </w:r>
            <w:proofErr w:type="spellStart"/>
            <w:r w:rsidRPr="00553E40">
              <w:rPr>
                <w:b/>
                <w:bCs/>
                <w:lang w:val="pt-BR"/>
              </w:rPr>
              <w:t>type</w:t>
            </w:r>
            <w:proofErr w:type="spellEnd"/>
            <w:r w:rsidRPr="00553E40">
              <w:rPr>
                <w:b/>
                <w:bCs/>
                <w:lang w:val="pt-BR"/>
              </w:rPr>
              <w:t>”</w:t>
            </w:r>
            <w:r w:rsidRPr="00553E40">
              <w:rPr>
                <w:lang w:val="pt-BR"/>
              </w:rPr>
              <w:t>.</w:t>
            </w:r>
          </w:p>
        </w:tc>
      </w:tr>
    </w:tbl>
    <w:p w14:paraId="0855E16A" w14:textId="77777777" w:rsidR="00D85286" w:rsidRDefault="00D85286" w:rsidP="00D85286">
      <w:pPr>
        <w:spacing w:before="140" w:after="40"/>
      </w:pPr>
      <w:proofErr w:type="spellStart"/>
      <w:r>
        <w:rPr>
          <w:b/>
          <w:color w:val="1E1E1E"/>
          <w:sz w:val="21"/>
        </w:rPr>
        <w:t>Hipótese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técnica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01CABB6A" w14:textId="77777777" w:rsidTr="0079237F">
        <w:trPr>
          <w:trHeight w:val="99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A2ADFF" w14:textId="77777777" w:rsidR="00553E40" w:rsidRPr="00553E40" w:rsidRDefault="00553E40" w:rsidP="00553E40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O </w:t>
            </w:r>
            <w:proofErr w:type="spellStart"/>
            <w:r w:rsidRPr="00553E40">
              <w:rPr>
                <w:lang w:val="pt-BR"/>
              </w:rPr>
              <w:t>frontend</w:t>
            </w:r>
            <w:proofErr w:type="spellEnd"/>
            <w:r w:rsidRPr="00553E40">
              <w:rPr>
                <w:lang w:val="pt-BR"/>
              </w:rPr>
              <w:t xml:space="preserve"> provavelmente está enviando um identificador de fonte premium que o </w:t>
            </w:r>
            <w:proofErr w:type="spellStart"/>
            <w:r w:rsidRPr="00553E40">
              <w:rPr>
                <w:lang w:val="pt-BR"/>
              </w:rPr>
              <w:t>backend</w:t>
            </w:r>
            <w:proofErr w:type="spellEnd"/>
            <w:r w:rsidRPr="00553E40">
              <w:rPr>
                <w:lang w:val="pt-BR"/>
              </w:rPr>
              <w:t xml:space="preserve"> ou banco de dados não reconhece.</w:t>
            </w:r>
          </w:p>
          <w:p w14:paraId="5FF9D82B" w14:textId="77777777" w:rsidR="00553E40" w:rsidRPr="00553E40" w:rsidRDefault="00553E40" w:rsidP="00553E40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A fonte </w:t>
            </w:r>
            <w:proofErr w:type="spellStart"/>
            <w:r w:rsidRPr="00553E40">
              <w:rPr>
                <w:b/>
                <w:bCs/>
                <w:lang w:val="pt-BR"/>
              </w:rPr>
              <w:t>Tavily</w:t>
            </w:r>
            <w:proofErr w:type="spellEnd"/>
            <w:r w:rsidRPr="00553E40">
              <w:rPr>
                <w:b/>
                <w:bCs/>
                <w:lang w:val="pt-BR"/>
              </w:rPr>
              <w:t xml:space="preserve"> B2B Search</w:t>
            </w:r>
            <w:r w:rsidRPr="00553E40">
              <w:rPr>
                <w:lang w:val="pt-BR"/>
              </w:rPr>
              <w:t xml:space="preserve"> pode ter sido adicionada visualmente na interface, mas seu tipo interno ainda não foi cadastrado corretamente na API, enum, validação ou </w:t>
            </w:r>
            <w:proofErr w:type="spellStart"/>
            <w:r w:rsidRPr="00553E40">
              <w:rPr>
                <w:lang w:val="pt-BR"/>
              </w:rPr>
              <w:t>constraint</w:t>
            </w:r>
            <w:proofErr w:type="spellEnd"/>
            <w:r w:rsidRPr="00553E40">
              <w:rPr>
                <w:lang w:val="pt-BR"/>
              </w:rPr>
              <w:t xml:space="preserve"> do banco.</w:t>
            </w:r>
          </w:p>
          <w:p w14:paraId="0EE6D3DF" w14:textId="77777777" w:rsidR="00553E40" w:rsidRPr="00553E40" w:rsidRDefault="00553E40" w:rsidP="00553E40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Também pode haver divergência entre o nome enviado pelo </w:t>
            </w:r>
            <w:proofErr w:type="spellStart"/>
            <w:r w:rsidRPr="00553E40">
              <w:rPr>
                <w:lang w:val="pt-BR"/>
              </w:rPr>
              <w:t>frontend</w:t>
            </w:r>
            <w:proofErr w:type="spellEnd"/>
            <w:r w:rsidRPr="00553E40">
              <w:rPr>
                <w:lang w:val="pt-BR"/>
              </w:rPr>
              <w:t xml:space="preserve"> e o valor esperado pelo </w:t>
            </w:r>
            <w:proofErr w:type="spellStart"/>
            <w:r w:rsidRPr="00553E40">
              <w:rPr>
                <w:lang w:val="pt-BR"/>
              </w:rPr>
              <w:t>backend</w:t>
            </w:r>
            <w:proofErr w:type="spellEnd"/>
            <w:r w:rsidRPr="00553E40">
              <w:rPr>
                <w:lang w:val="pt-BR"/>
              </w:rPr>
              <w:t xml:space="preserve">. Exemplo: o </w:t>
            </w:r>
            <w:proofErr w:type="spellStart"/>
            <w:r w:rsidRPr="00553E40">
              <w:rPr>
                <w:lang w:val="pt-BR"/>
              </w:rPr>
              <w:t>frontend</w:t>
            </w:r>
            <w:proofErr w:type="spellEnd"/>
            <w:r w:rsidRPr="00553E40">
              <w:rPr>
                <w:lang w:val="pt-BR"/>
              </w:rPr>
              <w:t xml:space="preserve"> pode enviar algo como tavily_b2b, </w:t>
            </w:r>
            <w:proofErr w:type="spellStart"/>
            <w:r w:rsidRPr="00553E40">
              <w:rPr>
                <w:lang w:val="pt-BR"/>
              </w:rPr>
              <w:t>tavily</w:t>
            </w:r>
            <w:proofErr w:type="spellEnd"/>
            <w:r w:rsidRPr="00553E40">
              <w:rPr>
                <w:lang w:val="pt-BR"/>
              </w:rPr>
              <w:t xml:space="preserve">, </w:t>
            </w:r>
            <w:proofErr w:type="spellStart"/>
            <w:r w:rsidRPr="00553E40">
              <w:rPr>
                <w:lang w:val="pt-BR"/>
              </w:rPr>
              <w:t>premium_tavily</w:t>
            </w:r>
            <w:proofErr w:type="spellEnd"/>
            <w:r w:rsidRPr="00553E40">
              <w:rPr>
                <w:lang w:val="pt-BR"/>
              </w:rPr>
              <w:t xml:space="preserve"> ou outro valor, enquanto o </w:t>
            </w:r>
            <w:proofErr w:type="spellStart"/>
            <w:r w:rsidRPr="00553E40">
              <w:rPr>
                <w:lang w:val="pt-BR"/>
              </w:rPr>
              <w:t>backend</w:t>
            </w:r>
            <w:proofErr w:type="spellEnd"/>
            <w:r w:rsidRPr="00553E40">
              <w:rPr>
                <w:lang w:val="pt-BR"/>
              </w:rPr>
              <w:t xml:space="preserve"> espera um identificador diferente.</w:t>
            </w:r>
          </w:p>
          <w:p w14:paraId="61B542A6" w14:textId="1741E774" w:rsidR="00D85286" w:rsidRPr="00047A3F" w:rsidRDefault="00553E40" w:rsidP="0079237F">
            <w:pPr>
              <w:spacing w:after="40"/>
              <w:rPr>
                <w:lang w:val="pt-BR"/>
              </w:rPr>
            </w:pPr>
            <w:r w:rsidRPr="00553E40">
              <w:rPr>
                <w:lang w:val="pt-BR"/>
              </w:rPr>
              <w:t xml:space="preserve">Mensagem relevante no </w:t>
            </w:r>
            <w:proofErr w:type="spellStart"/>
            <w:r w:rsidRPr="00553E40">
              <w:rPr>
                <w:lang w:val="pt-BR"/>
              </w:rPr>
              <w:t>DevTools</w:t>
            </w:r>
            <w:proofErr w:type="spellEnd"/>
            <w:r w:rsidRPr="00553E40">
              <w:rPr>
                <w:lang w:val="pt-BR"/>
              </w:rPr>
              <w:t>:</w:t>
            </w:r>
            <w:r>
              <w:rPr>
                <w:lang w:val="pt-BR"/>
              </w:rPr>
              <w:t xml:space="preserve"> </w:t>
            </w:r>
            <w:proofErr w:type="spellStart"/>
            <w:r w:rsidRPr="00553E40">
              <w:rPr>
                <w:lang w:val="pt-BR"/>
              </w:rPr>
              <w:t>Failed</w:t>
            </w:r>
            <w:proofErr w:type="spellEnd"/>
            <w:r w:rsidRPr="00553E40">
              <w:rPr>
                <w:lang w:val="pt-BR"/>
              </w:rPr>
              <w:t xml:space="preserve"> </w:t>
            </w:r>
            <w:proofErr w:type="spellStart"/>
            <w:r w:rsidRPr="00553E40">
              <w:rPr>
                <w:lang w:val="pt-BR"/>
              </w:rPr>
              <w:t>to</w:t>
            </w:r>
            <w:proofErr w:type="spellEnd"/>
            <w:r w:rsidRPr="00553E40">
              <w:rPr>
                <w:lang w:val="pt-BR"/>
              </w:rPr>
              <w:t xml:space="preserve"> </w:t>
            </w:r>
            <w:proofErr w:type="spellStart"/>
            <w:r w:rsidRPr="00553E40">
              <w:rPr>
                <w:lang w:val="pt-BR"/>
              </w:rPr>
              <w:t>activate</w:t>
            </w:r>
            <w:proofErr w:type="spellEnd"/>
            <w:r w:rsidRPr="00553E40">
              <w:rPr>
                <w:lang w:val="pt-BR"/>
              </w:rPr>
              <w:t xml:space="preserve"> premium </w:t>
            </w:r>
            <w:proofErr w:type="spellStart"/>
            <w:r w:rsidRPr="00553E40">
              <w:rPr>
                <w:lang w:val="pt-BR"/>
              </w:rPr>
              <w:t>source</w:t>
            </w:r>
            <w:proofErr w:type="spellEnd"/>
            <w:r w:rsidRPr="00553E40">
              <w:rPr>
                <w:lang w:val="pt-BR"/>
              </w:rPr>
              <w:t xml:space="preserve"> </w:t>
            </w:r>
            <w:proofErr w:type="spellStart"/>
            <w:r w:rsidRPr="00553E40">
              <w:rPr>
                <w:lang w:val="pt-BR"/>
              </w:rPr>
              <w:t>Error</w:t>
            </w:r>
            <w:proofErr w:type="spellEnd"/>
            <w:r w:rsidRPr="00553E40">
              <w:rPr>
                <w:lang w:val="pt-BR"/>
              </w:rPr>
              <w:t xml:space="preserve">: </w:t>
            </w:r>
            <w:proofErr w:type="spellStart"/>
            <w:r w:rsidRPr="00553E40">
              <w:rPr>
                <w:lang w:val="pt-BR"/>
              </w:rPr>
              <w:t>Invalid</w:t>
            </w:r>
            <w:proofErr w:type="spellEnd"/>
            <w:r w:rsidRPr="00553E40">
              <w:rPr>
                <w:lang w:val="pt-BR"/>
              </w:rPr>
              <w:t xml:space="preserve"> premium </w:t>
            </w:r>
            <w:proofErr w:type="spellStart"/>
            <w:r w:rsidRPr="00553E40">
              <w:rPr>
                <w:lang w:val="pt-BR"/>
              </w:rPr>
              <w:t>source</w:t>
            </w:r>
            <w:proofErr w:type="spellEnd"/>
            <w:r w:rsidRPr="00553E40">
              <w:rPr>
                <w:lang w:val="pt-BR"/>
              </w:rPr>
              <w:t xml:space="preserve"> </w:t>
            </w:r>
            <w:proofErr w:type="spellStart"/>
            <w:r w:rsidRPr="00553E40">
              <w:rPr>
                <w:lang w:val="pt-BR"/>
              </w:rPr>
              <w:t>type</w:t>
            </w:r>
            <w:proofErr w:type="spellEnd"/>
            <w:r>
              <w:rPr>
                <w:lang w:val="pt-BR"/>
              </w:rPr>
              <w:br/>
              <w:t xml:space="preserve"> -</w:t>
            </w:r>
            <w:r w:rsidRPr="00553E40">
              <w:rPr>
                <w:b/>
                <w:bCs/>
                <w:lang w:val="pt-BR"/>
              </w:rPr>
              <w:t xml:space="preserve">Como o site </w:t>
            </w:r>
            <w:proofErr w:type="spellStart"/>
            <w:proofErr w:type="gramStart"/>
            <w:r w:rsidRPr="00553E40">
              <w:rPr>
                <w:b/>
                <w:bCs/>
                <w:lang w:val="pt-BR"/>
              </w:rPr>
              <w:t>esta</w:t>
            </w:r>
            <w:proofErr w:type="spellEnd"/>
            <w:proofErr w:type="gramEnd"/>
            <w:r w:rsidRPr="00553E40">
              <w:rPr>
                <w:b/>
                <w:bCs/>
                <w:lang w:val="pt-BR"/>
              </w:rPr>
              <w:t xml:space="preserve"> em desenvolvimento não considero esse bug como algo relevante no momento.</w:t>
            </w:r>
          </w:p>
        </w:tc>
      </w:tr>
    </w:tbl>
    <w:p w14:paraId="59849491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Como </w:t>
      </w:r>
      <w:proofErr w:type="spellStart"/>
      <w:r>
        <w:rPr>
          <w:b/>
          <w:color w:val="1E1E1E"/>
          <w:sz w:val="21"/>
        </w:rPr>
        <w:t>replicar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707B2B43" w14:textId="77777777" w:rsidTr="0079237F">
        <w:trPr>
          <w:trHeight w:val="1332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E446E52" w14:textId="3A4E991C" w:rsidR="00D85286" w:rsidRPr="00E11668" w:rsidRDefault="00D85286" w:rsidP="00E11668">
            <w:pPr>
              <w:spacing w:after="40"/>
              <w:rPr>
                <w:sz w:val="19"/>
                <w:lang w:val="pt-BR"/>
              </w:rPr>
            </w:pPr>
            <w:r>
              <w:rPr>
                <w:sz w:val="19"/>
              </w:rPr>
              <w:t xml:space="preserve">1. </w:t>
            </w:r>
            <w:r w:rsidR="00E11668" w:rsidRPr="00E11668">
              <w:rPr>
                <w:sz w:val="19"/>
                <w:lang w:val="pt-BR"/>
              </w:rPr>
              <w:t xml:space="preserve">Acessar </w:t>
            </w:r>
            <w:r w:rsidR="00E11668" w:rsidRPr="00E11668">
              <w:rPr>
                <w:b/>
                <w:bCs/>
                <w:sz w:val="19"/>
                <w:lang w:val="pt-BR"/>
              </w:rPr>
              <w:t>Fontes de leads</w:t>
            </w:r>
            <w:r w:rsidR="00E11668" w:rsidRPr="00E11668">
              <w:rPr>
                <w:sz w:val="19"/>
                <w:lang w:val="pt-BR"/>
              </w:rPr>
              <w:t xml:space="preserve"> no menu lateral</w:t>
            </w:r>
            <w:r w:rsidR="00E11668">
              <w:rPr>
                <w:sz w:val="19"/>
                <w:lang w:val="pt-BR"/>
              </w:rPr>
              <w:t xml:space="preserve"> e </w:t>
            </w:r>
            <w:proofErr w:type="spellStart"/>
            <w:r w:rsidR="00E11668">
              <w:rPr>
                <w:sz w:val="19"/>
              </w:rPr>
              <w:t>l</w:t>
            </w:r>
            <w:r w:rsidR="00E11668" w:rsidRPr="00E11668">
              <w:rPr>
                <w:sz w:val="19"/>
              </w:rPr>
              <w:t>ocalizar</w:t>
            </w:r>
            <w:proofErr w:type="spellEnd"/>
            <w:r w:rsidR="00E11668" w:rsidRPr="00E11668">
              <w:rPr>
                <w:sz w:val="19"/>
              </w:rPr>
              <w:t xml:space="preserve"> a </w:t>
            </w:r>
            <w:proofErr w:type="spellStart"/>
            <w:r w:rsidR="00E11668" w:rsidRPr="00E11668">
              <w:rPr>
                <w:sz w:val="19"/>
              </w:rPr>
              <w:t>fonte</w:t>
            </w:r>
            <w:proofErr w:type="spellEnd"/>
            <w:r w:rsidR="00E11668" w:rsidRPr="00E11668">
              <w:rPr>
                <w:sz w:val="19"/>
              </w:rPr>
              <w:t xml:space="preserve"> premium </w:t>
            </w:r>
            <w:proofErr w:type="spellStart"/>
            <w:r w:rsidR="00E11668" w:rsidRPr="00E11668">
              <w:rPr>
                <w:b/>
                <w:bCs/>
                <w:sz w:val="19"/>
              </w:rPr>
              <w:t>Tavily</w:t>
            </w:r>
            <w:proofErr w:type="spellEnd"/>
            <w:r w:rsidR="00E11668" w:rsidRPr="00E11668">
              <w:rPr>
                <w:b/>
                <w:bCs/>
                <w:sz w:val="19"/>
              </w:rPr>
              <w:t xml:space="preserve"> B2B Search</w:t>
            </w:r>
            <w:r w:rsidR="00E11668" w:rsidRPr="00E11668">
              <w:rPr>
                <w:sz w:val="19"/>
              </w:rPr>
              <w:t>.</w:t>
            </w:r>
          </w:p>
          <w:p w14:paraId="324922FF" w14:textId="46F73AD5" w:rsidR="00D85286" w:rsidRDefault="00D85286" w:rsidP="0079237F">
            <w:pPr>
              <w:spacing w:after="40"/>
            </w:pPr>
            <w:r>
              <w:rPr>
                <w:sz w:val="19"/>
              </w:rPr>
              <w:t xml:space="preserve">2. </w:t>
            </w:r>
            <w:proofErr w:type="spellStart"/>
            <w:r w:rsidR="00A354EF" w:rsidRPr="00A354EF">
              <w:rPr>
                <w:sz w:val="19"/>
              </w:rPr>
              <w:t>Clicar</w:t>
            </w:r>
            <w:proofErr w:type="spellEnd"/>
            <w:r w:rsidR="00A354EF" w:rsidRPr="00A354EF">
              <w:rPr>
                <w:sz w:val="19"/>
              </w:rPr>
              <w:t xml:space="preserve"> </w:t>
            </w:r>
            <w:proofErr w:type="spellStart"/>
            <w:r w:rsidR="00A354EF" w:rsidRPr="00A354EF">
              <w:rPr>
                <w:sz w:val="19"/>
              </w:rPr>
              <w:t>na</w:t>
            </w:r>
            <w:proofErr w:type="spellEnd"/>
            <w:r w:rsidR="00A354EF" w:rsidRPr="00A354EF">
              <w:rPr>
                <w:sz w:val="19"/>
              </w:rPr>
              <w:t xml:space="preserve"> </w:t>
            </w:r>
            <w:proofErr w:type="spellStart"/>
            <w:r w:rsidR="00A354EF" w:rsidRPr="00A354EF">
              <w:rPr>
                <w:sz w:val="19"/>
              </w:rPr>
              <w:t>opção</w:t>
            </w:r>
            <w:proofErr w:type="spellEnd"/>
            <w:r w:rsidR="00A354EF" w:rsidRPr="00A354EF">
              <w:rPr>
                <w:sz w:val="19"/>
              </w:rPr>
              <w:t xml:space="preserve"> de </w:t>
            </w:r>
            <w:proofErr w:type="spellStart"/>
            <w:r w:rsidR="00A354EF" w:rsidRPr="00A354EF">
              <w:rPr>
                <w:sz w:val="19"/>
              </w:rPr>
              <w:t>ativa</w:t>
            </w:r>
            <w:r w:rsidR="00A354EF">
              <w:rPr>
                <w:sz w:val="19"/>
              </w:rPr>
              <w:t>r</w:t>
            </w:r>
            <w:proofErr w:type="spellEnd"/>
            <w:r w:rsidR="00A354EF" w:rsidRPr="00A354EF">
              <w:rPr>
                <w:sz w:val="19"/>
              </w:rPr>
              <w:t xml:space="preserve"> </w:t>
            </w:r>
            <w:proofErr w:type="spellStart"/>
            <w:r w:rsidR="00A354EF" w:rsidRPr="00A354EF">
              <w:rPr>
                <w:sz w:val="19"/>
              </w:rPr>
              <w:t>fonte</w:t>
            </w:r>
            <w:proofErr w:type="spellEnd"/>
            <w:r w:rsidR="00A354EF" w:rsidRPr="00A354EF">
              <w:rPr>
                <w:sz w:val="19"/>
              </w:rPr>
              <w:t>.</w:t>
            </w:r>
          </w:p>
          <w:p w14:paraId="3AD056FF" w14:textId="72970EAB" w:rsidR="00D85286" w:rsidRDefault="00D85286" w:rsidP="0079237F">
            <w:pPr>
              <w:spacing w:after="40"/>
            </w:pPr>
            <w:r>
              <w:rPr>
                <w:sz w:val="19"/>
              </w:rPr>
              <w:t xml:space="preserve">3. </w:t>
            </w:r>
            <w:r w:rsidR="00A354EF" w:rsidRPr="00A354EF">
              <w:rPr>
                <w:sz w:val="19"/>
              </w:rPr>
              <w:t xml:space="preserve">No modal </w:t>
            </w:r>
            <w:r w:rsidR="00A354EF" w:rsidRPr="00A354EF">
              <w:rPr>
                <w:b/>
                <w:bCs/>
                <w:sz w:val="19"/>
              </w:rPr>
              <w:t>“</w:t>
            </w:r>
            <w:proofErr w:type="spellStart"/>
            <w:r w:rsidR="00A354EF" w:rsidRPr="00A354EF">
              <w:rPr>
                <w:b/>
                <w:bCs/>
                <w:sz w:val="19"/>
              </w:rPr>
              <w:t>Contratar</w:t>
            </w:r>
            <w:proofErr w:type="spellEnd"/>
            <w:r w:rsidR="00A354EF" w:rsidRPr="00A354EF">
              <w:rPr>
                <w:b/>
                <w:bCs/>
                <w:sz w:val="19"/>
              </w:rPr>
              <w:t xml:space="preserve"> Fonte Premium”</w:t>
            </w:r>
            <w:r w:rsidR="00A354EF" w:rsidRPr="00A354EF">
              <w:rPr>
                <w:sz w:val="19"/>
              </w:rPr>
              <w:t xml:space="preserve">, </w:t>
            </w:r>
            <w:proofErr w:type="spellStart"/>
            <w:r w:rsidR="00A354EF" w:rsidRPr="00A354EF">
              <w:rPr>
                <w:sz w:val="19"/>
              </w:rPr>
              <w:t>clicar</w:t>
            </w:r>
            <w:proofErr w:type="spellEnd"/>
            <w:r w:rsidR="00A354EF" w:rsidRPr="00A354EF">
              <w:rPr>
                <w:sz w:val="19"/>
              </w:rPr>
              <w:t xml:space="preserve"> </w:t>
            </w:r>
            <w:proofErr w:type="spellStart"/>
            <w:r w:rsidR="00A354EF" w:rsidRPr="00A354EF">
              <w:rPr>
                <w:sz w:val="19"/>
              </w:rPr>
              <w:t>em</w:t>
            </w:r>
            <w:proofErr w:type="spellEnd"/>
            <w:r w:rsidR="00A354EF" w:rsidRPr="00A354EF">
              <w:rPr>
                <w:sz w:val="19"/>
              </w:rPr>
              <w:t xml:space="preserve"> </w:t>
            </w:r>
            <w:r w:rsidR="00A354EF" w:rsidRPr="00A354EF">
              <w:rPr>
                <w:b/>
                <w:bCs/>
                <w:sz w:val="19"/>
              </w:rPr>
              <w:t>“</w:t>
            </w:r>
            <w:proofErr w:type="spellStart"/>
            <w:r w:rsidR="00A354EF" w:rsidRPr="00A354EF">
              <w:rPr>
                <w:b/>
                <w:bCs/>
                <w:sz w:val="19"/>
              </w:rPr>
              <w:t>Confirmar</w:t>
            </w:r>
            <w:proofErr w:type="spellEnd"/>
            <w:r w:rsidR="00A354EF" w:rsidRPr="00A354EF">
              <w:rPr>
                <w:b/>
                <w:bCs/>
                <w:sz w:val="19"/>
              </w:rPr>
              <w:t xml:space="preserve"> </w:t>
            </w:r>
            <w:proofErr w:type="spellStart"/>
            <w:r w:rsidR="00A354EF" w:rsidRPr="00A354EF">
              <w:rPr>
                <w:b/>
                <w:bCs/>
                <w:sz w:val="19"/>
              </w:rPr>
              <w:t>Contratação</w:t>
            </w:r>
            <w:proofErr w:type="spellEnd"/>
            <w:r w:rsidR="00A354EF" w:rsidRPr="00A354EF">
              <w:rPr>
                <w:b/>
                <w:bCs/>
                <w:sz w:val="19"/>
              </w:rPr>
              <w:t>”</w:t>
            </w:r>
            <w:r w:rsidR="00A354EF" w:rsidRPr="00A354EF">
              <w:rPr>
                <w:sz w:val="19"/>
              </w:rPr>
              <w:t>.</w:t>
            </w:r>
          </w:p>
          <w:p w14:paraId="65A63D9D" w14:textId="77777777" w:rsidR="00D85286" w:rsidRDefault="00D85286" w:rsidP="0079237F">
            <w:pPr>
              <w:spacing w:after="40"/>
            </w:pPr>
            <w:r>
              <w:rPr>
                <w:sz w:val="19"/>
              </w:rPr>
              <w:t xml:space="preserve">4. </w:t>
            </w:r>
          </w:p>
          <w:p w14:paraId="3596AD17" w14:textId="77777777" w:rsidR="00D85286" w:rsidRDefault="00D85286" w:rsidP="0079237F">
            <w:pPr>
              <w:spacing w:after="40"/>
            </w:pPr>
            <w:r>
              <w:rPr>
                <w:sz w:val="19"/>
              </w:rPr>
              <w:t>5.</w:t>
            </w:r>
            <w:r>
              <w:rPr>
                <w:sz w:val="18"/>
              </w:rPr>
              <w:t xml:space="preserve"> </w:t>
            </w:r>
          </w:p>
        </w:tc>
      </w:tr>
    </w:tbl>
    <w:p w14:paraId="4037965C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deveria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ter</w:t>
      </w:r>
      <w:proofErr w:type="spellEnd"/>
      <w:r>
        <w:rPr>
          <w:b/>
          <w:color w:val="1E1E1E"/>
          <w:sz w:val="21"/>
        </w:rPr>
        <w:t xml:space="preserve"> </w:t>
      </w:r>
      <w:proofErr w:type="spellStart"/>
      <w:r>
        <w:rPr>
          <w:b/>
          <w:color w:val="1E1E1E"/>
          <w:sz w:val="21"/>
        </w:rPr>
        <w:t>acontecido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490245DF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BE9DEE" w14:textId="77777777" w:rsidR="00A354EF" w:rsidRPr="00A354EF" w:rsidRDefault="00A354EF" w:rsidP="00A354EF">
            <w:pPr>
              <w:spacing w:after="40"/>
              <w:rPr>
                <w:lang w:val="pt-BR"/>
              </w:rPr>
            </w:pPr>
            <w:r w:rsidRPr="00A354EF">
              <w:rPr>
                <w:lang w:val="pt-BR"/>
              </w:rPr>
              <w:t xml:space="preserve">O sistema deveria concluir a contratação da fonte premium </w:t>
            </w:r>
            <w:proofErr w:type="spellStart"/>
            <w:r w:rsidRPr="00A354EF">
              <w:rPr>
                <w:b/>
                <w:bCs/>
                <w:lang w:val="pt-BR"/>
              </w:rPr>
              <w:t>Tavily</w:t>
            </w:r>
            <w:proofErr w:type="spellEnd"/>
            <w:r w:rsidRPr="00A354EF">
              <w:rPr>
                <w:b/>
                <w:bCs/>
                <w:lang w:val="pt-BR"/>
              </w:rPr>
              <w:t xml:space="preserve"> B2B Search</w:t>
            </w:r>
            <w:r w:rsidRPr="00A354EF">
              <w:rPr>
                <w:lang w:val="pt-BR"/>
              </w:rPr>
              <w:t>, ativar a fonte para o usuário e atualizar o status da fonte na tela.</w:t>
            </w:r>
          </w:p>
          <w:p w14:paraId="2F902C5A" w14:textId="1648A5B6" w:rsidR="00D85286" w:rsidRPr="00A354EF" w:rsidRDefault="00A354EF" w:rsidP="0079237F">
            <w:pPr>
              <w:spacing w:after="40"/>
              <w:rPr>
                <w:lang w:val="pt-BR"/>
              </w:rPr>
            </w:pPr>
            <w:r>
              <w:rPr>
                <w:lang w:val="pt-BR"/>
              </w:rPr>
              <w:t>Sugestão:</w:t>
            </w:r>
            <w:r>
              <w:rPr>
                <w:lang w:val="pt-BR"/>
              </w:rPr>
              <w:br/>
            </w:r>
            <w:r w:rsidRPr="00A354EF">
              <w:rPr>
                <w:lang w:val="pt-BR"/>
              </w:rPr>
              <w:t>Caso a funcionalidade ainda não esteja disponível por estar em desenvolvimento, o botão deveria estar desabilitado ou exibir uma mensagem clara informando que a contratação ainda não está liberada</w:t>
            </w:r>
            <w:r>
              <w:rPr>
                <w:lang w:val="pt-BR"/>
              </w:rPr>
              <w:t xml:space="preserve"> como em outras áreas do site</w:t>
            </w:r>
            <w:r w:rsidRPr="00A354EF">
              <w:rPr>
                <w:lang w:val="pt-BR"/>
              </w:rPr>
              <w:t>.</w:t>
            </w:r>
          </w:p>
        </w:tc>
      </w:tr>
    </w:tbl>
    <w:p w14:paraId="773F594B" w14:textId="77777777" w:rsidR="00D85286" w:rsidRDefault="00D85286" w:rsidP="00D85286">
      <w:pPr>
        <w:spacing w:before="140" w:after="40"/>
      </w:pPr>
      <w:r>
        <w:rPr>
          <w:b/>
          <w:color w:val="1E1E1E"/>
          <w:sz w:val="21"/>
        </w:rPr>
        <w:t xml:space="preserve">O que </w:t>
      </w:r>
      <w:proofErr w:type="spellStart"/>
      <w:r>
        <w:rPr>
          <w:b/>
          <w:color w:val="1E1E1E"/>
          <w:sz w:val="21"/>
        </w:rPr>
        <w:t>aconteceu</w:t>
      </w:r>
      <w:proofErr w:type="spellEnd"/>
      <w:r>
        <w:rPr>
          <w:b/>
          <w:color w:val="1E1E1E"/>
          <w:sz w:val="21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D85286" w14:paraId="593DEE02" w14:textId="77777777" w:rsidTr="0079237F">
        <w:trPr>
          <w:trHeight w:val="879"/>
          <w:jc w:val="center"/>
        </w:trPr>
        <w:tc>
          <w:tcPr>
            <w:tcW w:w="102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5197EB" w14:textId="55BF2CC6" w:rsidR="00D85286" w:rsidRDefault="00A354EF" w:rsidP="0079237F">
            <w:pPr>
              <w:spacing w:after="40"/>
            </w:pPr>
            <w:r w:rsidRPr="00A354EF">
              <w:lastRenderedPageBreak/>
              <w:t xml:space="preserve">A </w:t>
            </w:r>
            <w:proofErr w:type="spellStart"/>
            <w:r w:rsidRPr="00A354EF">
              <w:t>contratação</w:t>
            </w:r>
            <w:proofErr w:type="spellEnd"/>
            <w:r w:rsidRPr="00A354EF">
              <w:t xml:space="preserve"> </w:t>
            </w:r>
            <w:proofErr w:type="spellStart"/>
            <w:r w:rsidRPr="00A354EF">
              <w:t>não</w:t>
            </w:r>
            <w:proofErr w:type="spellEnd"/>
            <w:r w:rsidRPr="00A354EF">
              <w:t xml:space="preserve"> </w:t>
            </w:r>
            <w:proofErr w:type="spellStart"/>
            <w:r w:rsidRPr="00A354EF">
              <w:t>foi</w:t>
            </w:r>
            <w:proofErr w:type="spellEnd"/>
            <w:r w:rsidRPr="00A354EF">
              <w:t xml:space="preserve"> </w:t>
            </w:r>
            <w:proofErr w:type="spellStart"/>
            <w:r w:rsidRPr="00A354EF">
              <w:t>concluída</w:t>
            </w:r>
            <w:proofErr w:type="spellEnd"/>
            <w:r w:rsidRPr="00A354EF">
              <w:t xml:space="preserve">. O </w:t>
            </w:r>
            <w:proofErr w:type="spellStart"/>
            <w:r w:rsidRPr="00A354EF">
              <w:t>sistema</w:t>
            </w:r>
            <w:proofErr w:type="spellEnd"/>
            <w:r w:rsidRPr="00A354EF">
              <w:t xml:space="preserve"> </w:t>
            </w:r>
            <w:proofErr w:type="spellStart"/>
            <w:r w:rsidRPr="00A354EF">
              <w:t>exibiu</w:t>
            </w:r>
            <w:proofErr w:type="spellEnd"/>
            <w:r w:rsidRPr="00A354EF">
              <w:t xml:space="preserve"> a </w:t>
            </w:r>
            <w:proofErr w:type="spellStart"/>
            <w:r w:rsidRPr="00A354EF">
              <w:t>mensagem</w:t>
            </w:r>
            <w:proofErr w:type="spellEnd"/>
            <w:r w:rsidRPr="00A354EF">
              <w:t xml:space="preserve"> </w:t>
            </w:r>
            <w:r w:rsidRPr="00A354EF">
              <w:rPr>
                <w:b/>
                <w:bCs/>
              </w:rPr>
              <w:t>“</w:t>
            </w:r>
            <w:proofErr w:type="spellStart"/>
            <w:r w:rsidRPr="00A354EF">
              <w:rPr>
                <w:b/>
                <w:bCs/>
              </w:rPr>
              <w:t>Erro</w:t>
            </w:r>
            <w:proofErr w:type="spellEnd"/>
            <w:r w:rsidRPr="00A354EF">
              <w:rPr>
                <w:b/>
                <w:bCs/>
              </w:rPr>
              <w:t xml:space="preserve"> </w:t>
            </w:r>
            <w:proofErr w:type="spellStart"/>
            <w:r w:rsidRPr="00A354EF">
              <w:rPr>
                <w:b/>
                <w:bCs/>
              </w:rPr>
              <w:t>na</w:t>
            </w:r>
            <w:proofErr w:type="spellEnd"/>
            <w:r w:rsidRPr="00A354EF">
              <w:rPr>
                <w:b/>
                <w:bCs/>
              </w:rPr>
              <w:t xml:space="preserve"> </w:t>
            </w:r>
            <w:proofErr w:type="spellStart"/>
            <w:r w:rsidRPr="00A354EF">
              <w:rPr>
                <w:b/>
                <w:bCs/>
              </w:rPr>
              <w:t>contratação</w:t>
            </w:r>
            <w:proofErr w:type="spellEnd"/>
            <w:r w:rsidRPr="00A354EF">
              <w:rPr>
                <w:b/>
                <w:bCs/>
              </w:rPr>
              <w:t>”</w:t>
            </w:r>
            <w:r w:rsidRPr="00A354EF">
              <w:t xml:space="preserve"> e o </w:t>
            </w:r>
            <w:proofErr w:type="spellStart"/>
            <w:r w:rsidRPr="00A354EF">
              <w:t>DevTools</w:t>
            </w:r>
            <w:proofErr w:type="spellEnd"/>
            <w:r w:rsidRPr="00A354EF">
              <w:t xml:space="preserve"> </w:t>
            </w:r>
            <w:proofErr w:type="spellStart"/>
            <w:r w:rsidRPr="00A354EF">
              <w:t>mostrou</w:t>
            </w:r>
            <w:proofErr w:type="spellEnd"/>
            <w:r w:rsidRPr="00A354EF">
              <w:t xml:space="preserve"> o </w:t>
            </w:r>
            <w:proofErr w:type="spellStart"/>
            <w:r w:rsidRPr="00A354EF">
              <w:t>erro</w:t>
            </w:r>
            <w:proofErr w:type="spellEnd"/>
            <w:r w:rsidRPr="00A354EF">
              <w:t xml:space="preserve"> </w:t>
            </w:r>
            <w:r w:rsidRPr="00A354EF">
              <w:rPr>
                <w:b/>
                <w:bCs/>
              </w:rPr>
              <w:t>“Invalid premium source type”</w:t>
            </w:r>
            <w:r w:rsidRPr="00A354EF">
              <w:t>.</w:t>
            </w:r>
          </w:p>
        </w:tc>
      </w:tr>
    </w:tbl>
    <w:p w14:paraId="37E0A230" w14:textId="77777777" w:rsidR="00D85286" w:rsidRDefault="00D85286" w:rsidP="00D85286">
      <w:pPr>
        <w:rPr>
          <w:b/>
          <w:color w:val="1E1E1E"/>
          <w:sz w:val="21"/>
        </w:rPr>
      </w:pPr>
    </w:p>
    <w:p w14:paraId="3FBACEA6" w14:textId="77777777" w:rsidR="00D85286" w:rsidRDefault="00D85286" w:rsidP="00D85286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Prints:</w:t>
      </w:r>
    </w:p>
    <w:p w14:paraId="4896FD2A" w14:textId="1D95EC8D" w:rsidR="00A354EF" w:rsidRPr="00996EAB" w:rsidRDefault="0080607A" w:rsidP="00996EAB">
      <w:pPr>
        <w:rPr>
          <w:b/>
          <w:color w:val="1E1E1E"/>
          <w:sz w:val="21"/>
        </w:rPr>
      </w:pPr>
      <w:r>
        <w:rPr>
          <w:b/>
          <w:noProof/>
          <w:color w:val="191919"/>
          <w:sz w:val="32"/>
        </w:rPr>
        <w:drawing>
          <wp:inline distT="0" distB="0" distL="0" distR="0" wp14:anchorId="6F28DBAD" wp14:editId="0D80814C">
            <wp:extent cx="6762115" cy="350901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1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4EF" w:rsidRPr="00996EAB" w:rsidSect="00034616">
      <w:footerReference w:type="default" r:id="rId13"/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AE9FF" w14:textId="77777777" w:rsidR="0061780C" w:rsidRDefault="0061780C">
      <w:pPr>
        <w:spacing w:after="0" w:line="240" w:lineRule="auto"/>
      </w:pPr>
      <w:r>
        <w:separator/>
      </w:r>
    </w:p>
  </w:endnote>
  <w:endnote w:type="continuationSeparator" w:id="0">
    <w:p w14:paraId="5B900EE9" w14:textId="77777777" w:rsidR="0061780C" w:rsidRDefault="0061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6556" w14:textId="6EAED81A" w:rsidR="00A33E18" w:rsidRDefault="00A33E1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8144A" w14:textId="77777777" w:rsidR="0061780C" w:rsidRDefault="0061780C">
      <w:pPr>
        <w:spacing w:after="0" w:line="240" w:lineRule="auto"/>
      </w:pPr>
      <w:r>
        <w:separator/>
      </w:r>
    </w:p>
  </w:footnote>
  <w:footnote w:type="continuationSeparator" w:id="0">
    <w:p w14:paraId="4E652FA7" w14:textId="77777777" w:rsidR="0061780C" w:rsidRDefault="00617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418241">
    <w:abstractNumId w:val="8"/>
  </w:num>
  <w:num w:numId="2" w16cid:durableId="660082223">
    <w:abstractNumId w:val="6"/>
  </w:num>
  <w:num w:numId="3" w16cid:durableId="518275685">
    <w:abstractNumId w:val="5"/>
  </w:num>
  <w:num w:numId="4" w16cid:durableId="2045666527">
    <w:abstractNumId w:val="4"/>
  </w:num>
  <w:num w:numId="5" w16cid:durableId="442113250">
    <w:abstractNumId w:val="7"/>
  </w:num>
  <w:num w:numId="6" w16cid:durableId="1483886749">
    <w:abstractNumId w:val="3"/>
  </w:num>
  <w:num w:numId="7" w16cid:durableId="1619143522">
    <w:abstractNumId w:val="2"/>
  </w:num>
  <w:num w:numId="8" w16cid:durableId="679549127">
    <w:abstractNumId w:val="1"/>
  </w:num>
  <w:num w:numId="9" w16cid:durableId="29394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A3F"/>
    <w:rsid w:val="0006063C"/>
    <w:rsid w:val="0015074B"/>
    <w:rsid w:val="0029639D"/>
    <w:rsid w:val="00326F90"/>
    <w:rsid w:val="00553E40"/>
    <w:rsid w:val="0061780C"/>
    <w:rsid w:val="0080607A"/>
    <w:rsid w:val="008C7B2E"/>
    <w:rsid w:val="009726F2"/>
    <w:rsid w:val="00996EAB"/>
    <w:rsid w:val="00A33E18"/>
    <w:rsid w:val="00A354EF"/>
    <w:rsid w:val="00AA1D8D"/>
    <w:rsid w:val="00B47730"/>
    <w:rsid w:val="00CB0664"/>
    <w:rsid w:val="00D85286"/>
    <w:rsid w:val="00E11668"/>
    <w:rsid w:val="00E50B42"/>
    <w:rsid w:val="00EA6B60"/>
    <w:rsid w:val="00F0562D"/>
    <w:rsid w:val="00FB6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1C71C6"/>
  <w14:defaultImageDpi w14:val="300"/>
  <w15:docId w15:val="{87ED4AEB-8D37-432B-9D2C-2AE61A09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1373</Words>
  <Characters>7416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MEIRE DE JESUS SANTOS</cp:lastModifiedBy>
  <cp:revision>11</cp:revision>
  <dcterms:created xsi:type="dcterms:W3CDTF">2013-12-23T23:15:00Z</dcterms:created>
  <dcterms:modified xsi:type="dcterms:W3CDTF">2026-06-14T22:47:00Z</dcterms:modified>
  <cp:category/>
</cp:coreProperties>
</file>